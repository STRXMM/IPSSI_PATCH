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F268B" w14:textId="77777777" w:rsidR="00C923E8" w:rsidRPr="00D44770" w:rsidRDefault="00000000">
      <w:pPr>
        <w:pStyle w:val="Titre"/>
        <w:jc w:val="center"/>
        <w:rPr>
          <w:lang w:val="fr-FR"/>
        </w:rPr>
      </w:pPr>
      <w:r w:rsidRPr="00D44770">
        <w:rPr>
          <w:color w:val="2C3E50"/>
          <w:sz w:val="56"/>
          <w:lang w:val="fr-FR"/>
        </w:rPr>
        <w:t>RAPPORT DE TEST D'INTRUSION</w:t>
      </w:r>
    </w:p>
    <w:p w14:paraId="6FD68240" w14:textId="77777777" w:rsidR="00C923E8" w:rsidRPr="00D44770" w:rsidRDefault="00000000">
      <w:pPr>
        <w:pStyle w:val="Titre2"/>
        <w:jc w:val="center"/>
        <w:rPr>
          <w:lang w:val="fr-FR"/>
        </w:rPr>
      </w:pPr>
      <w:proofErr w:type="spellStart"/>
      <w:r w:rsidRPr="00D44770">
        <w:rPr>
          <w:sz w:val="36"/>
          <w:lang w:val="fr-FR"/>
        </w:rPr>
        <w:t>BornToSec</w:t>
      </w:r>
      <w:proofErr w:type="spellEnd"/>
      <w:r w:rsidRPr="00D44770">
        <w:rPr>
          <w:sz w:val="36"/>
          <w:lang w:val="fr-FR"/>
        </w:rPr>
        <w:t xml:space="preserve"> - Web Section</w:t>
      </w:r>
    </w:p>
    <w:p w14:paraId="134FD6B3" w14:textId="77777777" w:rsidR="00C923E8" w:rsidRPr="00D44770" w:rsidRDefault="00000000">
      <w:pPr>
        <w:jc w:val="center"/>
        <w:rPr>
          <w:lang w:val="fr-FR"/>
        </w:rPr>
      </w:pPr>
      <w:r w:rsidRPr="00D44770">
        <w:rPr>
          <w:b/>
          <w:color w:val="E74C3C"/>
          <w:sz w:val="28"/>
          <w:lang w:val="fr-FR"/>
        </w:rPr>
        <w:t>Cible : 192.168.100.8</w:t>
      </w:r>
    </w:p>
    <w:p w14:paraId="78EC57D5" w14:textId="77777777" w:rsidR="00C923E8" w:rsidRPr="00D44770" w:rsidRDefault="00000000">
      <w:pPr>
        <w:jc w:val="center"/>
        <w:rPr>
          <w:lang w:val="fr-FR"/>
        </w:rPr>
      </w:pPr>
      <w:r w:rsidRPr="00D44770">
        <w:rPr>
          <w:sz w:val="24"/>
          <w:lang w:val="fr-FR"/>
        </w:rPr>
        <w:t xml:space="preserve">Date : 11 </w:t>
      </w:r>
      <w:proofErr w:type="gramStart"/>
      <w:r w:rsidRPr="00D44770">
        <w:rPr>
          <w:sz w:val="24"/>
          <w:lang w:val="fr-FR"/>
        </w:rPr>
        <w:t>Décembre</w:t>
      </w:r>
      <w:proofErr w:type="gramEnd"/>
      <w:r w:rsidRPr="00D44770">
        <w:rPr>
          <w:sz w:val="24"/>
          <w:lang w:val="fr-FR"/>
        </w:rPr>
        <w:t xml:space="preserve"> 2025</w:t>
      </w:r>
    </w:p>
    <w:p w14:paraId="1DF2792C" w14:textId="77777777" w:rsidR="00C923E8" w:rsidRPr="00D44770" w:rsidRDefault="00000000">
      <w:pPr>
        <w:jc w:val="center"/>
        <w:rPr>
          <w:lang w:val="fr-FR"/>
        </w:rPr>
      </w:pPr>
      <w:r w:rsidRPr="00D44770">
        <w:rPr>
          <w:sz w:val="24"/>
          <w:lang w:val="fr-FR"/>
        </w:rPr>
        <w:t>Pentester : Lucas</w:t>
      </w:r>
    </w:p>
    <w:p w14:paraId="7A1F4AF2" w14:textId="77777777" w:rsidR="00C923E8" w:rsidRPr="00D44770" w:rsidRDefault="00000000">
      <w:pPr>
        <w:jc w:val="center"/>
        <w:rPr>
          <w:lang w:val="fr-FR"/>
        </w:rPr>
      </w:pPr>
      <w:r w:rsidRPr="00D44770">
        <w:rPr>
          <w:b/>
          <w:color w:val="C0392B"/>
          <w:sz w:val="24"/>
          <w:lang w:val="fr-FR"/>
        </w:rPr>
        <w:t>Classification : CONFIDENTIEL</w:t>
      </w:r>
    </w:p>
    <w:p w14:paraId="1D8B2E70" w14:textId="77777777" w:rsidR="00C923E8" w:rsidRPr="00D44770" w:rsidRDefault="00000000">
      <w:pPr>
        <w:rPr>
          <w:lang w:val="fr-FR"/>
        </w:rPr>
      </w:pPr>
      <w:r w:rsidRPr="00D44770">
        <w:rPr>
          <w:lang w:val="fr-FR"/>
        </w:rPr>
        <w:br w:type="page"/>
      </w:r>
    </w:p>
    <w:p w14:paraId="7F81305D" w14:textId="77777777" w:rsidR="00C923E8" w:rsidRPr="00D44770" w:rsidRDefault="00000000">
      <w:pPr>
        <w:pStyle w:val="Titre1"/>
        <w:rPr>
          <w:lang w:val="fr-FR"/>
        </w:rPr>
      </w:pPr>
      <w:r w:rsidRPr="00D44770">
        <w:rPr>
          <w:lang w:val="fr-FR"/>
        </w:rPr>
        <w:lastRenderedPageBreak/>
        <w:t>RÉSUMÉ EXÉCUTIF</w:t>
      </w:r>
    </w:p>
    <w:p w14:paraId="1A294A09" w14:textId="77777777" w:rsidR="00C923E8" w:rsidRPr="00D44770" w:rsidRDefault="00000000">
      <w:pPr>
        <w:rPr>
          <w:lang w:val="fr-FR"/>
        </w:rPr>
      </w:pPr>
      <w:r w:rsidRPr="00D44770">
        <w:rPr>
          <w:lang w:val="fr-FR"/>
        </w:rPr>
        <w:t xml:space="preserve">Ce rapport présente les résultats d'un test d'intrusion effectué sur l'application web </w:t>
      </w:r>
      <w:proofErr w:type="spellStart"/>
      <w:r w:rsidRPr="00D44770">
        <w:rPr>
          <w:lang w:val="fr-FR"/>
        </w:rPr>
        <w:t>BornToSec</w:t>
      </w:r>
      <w:proofErr w:type="spellEnd"/>
      <w:r w:rsidRPr="00D44770">
        <w:rPr>
          <w:lang w:val="fr-FR"/>
        </w:rPr>
        <w:t xml:space="preserve">. </w:t>
      </w:r>
      <w:r w:rsidRPr="00D44770">
        <w:rPr>
          <w:b/>
          <w:color w:val="E74C3C"/>
          <w:lang w:val="fr-FR"/>
        </w:rPr>
        <w:t>4 vulnérabilités critiques</w:t>
      </w:r>
      <w:r w:rsidRPr="00D44770">
        <w:rPr>
          <w:lang w:val="fr-FR"/>
        </w:rPr>
        <w:t xml:space="preserve"> ont été identifiées et exploitées avec succès, conduisant à la récupération de </w:t>
      </w:r>
      <w:r w:rsidRPr="00D44770">
        <w:rPr>
          <w:b/>
          <w:lang w:val="fr-FR"/>
        </w:rPr>
        <w:t>4 FLAGS</w:t>
      </w:r>
      <w:r w:rsidRPr="00D44770">
        <w:rPr>
          <w:lang w:val="fr-FR"/>
        </w:rPr>
        <w:t xml:space="preserve"> et au craquage d'identifiants administrateur.</w:t>
      </w:r>
    </w:p>
    <w:p w14:paraId="3D0A04A0" w14:textId="77777777" w:rsidR="00C923E8" w:rsidRPr="00D44770" w:rsidRDefault="00C923E8">
      <w:pPr>
        <w:rPr>
          <w:lang w:val="fr-FR"/>
        </w:rPr>
      </w:pPr>
    </w:p>
    <w:p w14:paraId="4460414C" w14:textId="77777777" w:rsidR="00C923E8" w:rsidRPr="00D44770" w:rsidRDefault="00000000">
      <w:pPr>
        <w:rPr>
          <w:lang w:val="fr-FR"/>
        </w:rPr>
      </w:pPr>
      <w:r w:rsidRPr="00D44770">
        <w:rPr>
          <w:lang w:val="fr-FR"/>
        </w:rPr>
        <w:t>L'application présente des failles de sécurité graves permettant : (1) un accès non autorisé via falsification de headers, (2) l'</w:t>
      </w:r>
      <w:proofErr w:type="spellStart"/>
      <w:r w:rsidRPr="00D44770">
        <w:rPr>
          <w:lang w:val="fr-FR"/>
        </w:rPr>
        <w:t>upload</w:t>
      </w:r>
      <w:proofErr w:type="spellEnd"/>
      <w:r w:rsidRPr="00D44770">
        <w:rPr>
          <w:lang w:val="fr-FR"/>
        </w:rPr>
        <w:t xml:space="preserve"> de fichiers malveillants, (3) la divulgation d'informations sensibles, et (4) l'exposition de </w:t>
      </w:r>
      <w:proofErr w:type="spellStart"/>
      <w:r w:rsidRPr="00D44770">
        <w:rPr>
          <w:lang w:val="fr-FR"/>
        </w:rPr>
        <w:t>credentials</w:t>
      </w:r>
      <w:proofErr w:type="spellEnd"/>
      <w:r w:rsidRPr="00D44770">
        <w:rPr>
          <w:lang w:val="fr-FR"/>
        </w:rPr>
        <w:t xml:space="preserve"> administrateur avec hachage faible.</w:t>
      </w:r>
    </w:p>
    <w:p w14:paraId="3BB5CBEA" w14:textId="77777777" w:rsidR="00C923E8" w:rsidRPr="00D44770" w:rsidRDefault="00C923E8">
      <w:pPr>
        <w:rPr>
          <w:lang w:val="fr-FR"/>
        </w:rPr>
      </w:pP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C923E8" w14:paraId="04589083" w14:textId="77777777" w:rsidTr="00C92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85C988A" w14:textId="77777777" w:rsidR="00C923E8" w:rsidRDefault="00000000">
            <w:proofErr w:type="spellStart"/>
            <w:r>
              <w:t>Métrique</w:t>
            </w:r>
            <w:proofErr w:type="spellEnd"/>
          </w:p>
        </w:tc>
        <w:tc>
          <w:tcPr>
            <w:tcW w:w="4680" w:type="dxa"/>
          </w:tcPr>
          <w:p w14:paraId="2354B961" w14:textId="77777777" w:rsidR="00C923E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Valeur</w:t>
            </w:r>
          </w:p>
        </w:tc>
      </w:tr>
      <w:tr w:rsidR="00C923E8" w14:paraId="1E182F84" w14:textId="77777777" w:rsidTr="00C923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4ACB600" w14:textId="77777777" w:rsidR="00C923E8" w:rsidRDefault="00000000">
            <w:r>
              <w:t>Vulnérabilités Critiques</w:t>
            </w:r>
          </w:p>
        </w:tc>
        <w:tc>
          <w:tcPr>
            <w:tcW w:w="4680" w:type="dxa"/>
          </w:tcPr>
          <w:p w14:paraId="00CEF1A0" w14:textId="77777777" w:rsidR="00C923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</w:tr>
      <w:tr w:rsidR="00C923E8" w14:paraId="78F78EBE" w14:textId="77777777" w:rsidTr="00C923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0E38AC3" w14:textId="77777777" w:rsidR="00C923E8" w:rsidRDefault="00000000">
            <w:r>
              <w:t>FLAGS Capturés</w:t>
            </w:r>
          </w:p>
        </w:tc>
        <w:tc>
          <w:tcPr>
            <w:tcW w:w="4680" w:type="dxa"/>
          </w:tcPr>
          <w:p w14:paraId="544F1578" w14:textId="77777777" w:rsidR="00C923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</w:tr>
      <w:tr w:rsidR="00C923E8" w14:paraId="101EB8A0" w14:textId="77777777" w:rsidTr="00C923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C2C17FE" w14:textId="77777777" w:rsidR="00C923E8" w:rsidRDefault="00000000">
            <w:r>
              <w:t>Credentials Compromis</w:t>
            </w:r>
          </w:p>
        </w:tc>
        <w:tc>
          <w:tcPr>
            <w:tcW w:w="4680" w:type="dxa"/>
          </w:tcPr>
          <w:p w14:paraId="52A1469C" w14:textId="77777777" w:rsidR="00C923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root:qwerty123@</w:t>
            </w:r>
          </w:p>
        </w:tc>
      </w:tr>
      <w:tr w:rsidR="00C923E8" w14:paraId="677D39C0" w14:textId="77777777" w:rsidTr="00C923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59D7F76" w14:textId="77777777" w:rsidR="00C923E8" w:rsidRDefault="00000000">
            <w:r>
              <w:t>Score CVSS Moyen</w:t>
            </w:r>
          </w:p>
        </w:tc>
        <w:tc>
          <w:tcPr>
            <w:tcW w:w="4680" w:type="dxa"/>
          </w:tcPr>
          <w:p w14:paraId="062F813A" w14:textId="77777777" w:rsidR="00C923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7.0 / 10</w:t>
            </w:r>
          </w:p>
        </w:tc>
      </w:tr>
      <w:tr w:rsidR="00C923E8" w14:paraId="76384E3E" w14:textId="77777777" w:rsidTr="00C923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A1D76FB" w14:textId="77777777" w:rsidR="00C923E8" w:rsidRDefault="00000000">
            <w:r>
              <w:t>Temps total</w:t>
            </w:r>
          </w:p>
        </w:tc>
        <w:tc>
          <w:tcPr>
            <w:tcW w:w="4680" w:type="dxa"/>
          </w:tcPr>
          <w:p w14:paraId="676A5B2A" w14:textId="77777777" w:rsidR="00C923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~4 heures</w:t>
            </w:r>
          </w:p>
        </w:tc>
      </w:tr>
    </w:tbl>
    <w:p w14:paraId="691EA79E" w14:textId="77777777" w:rsidR="00C923E8" w:rsidRDefault="00000000">
      <w:r>
        <w:br w:type="page"/>
      </w:r>
    </w:p>
    <w:p w14:paraId="5811456B" w14:textId="77777777" w:rsidR="00C923E8" w:rsidRDefault="00000000">
      <w:pPr>
        <w:pStyle w:val="Titre1"/>
      </w:pPr>
      <w:r>
        <w:lastRenderedPageBreak/>
        <w:t>VULNÉRABILITÉ #1 : HEADER SPOOFING</w:t>
      </w:r>
    </w:p>
    <w:p w14:paraId="29A0FEBA" w14:textId="77777777" w:rsidR="00C923E8" w:rsidRDefault="00000000">
      <w:pPr>
        <w:pStyle w:val="Titre2"/>
      </w:pPr>
      <w:r>
        <w:t>Description</w:t>
      </w:r>
    </w:p>
    <w:p w14:paraId="2058EBC8" w14:textId="77777777" w:rsidR="00C923E8" w:rsidRPr="00D44770" w:rsidRDefault="00000000">
      <w:pPr>
        <w:rPr>
          <w:lang w:val="fr-FR"/>
        </w:rPr>
      </w:pPr>
      <w:r w:rsidRPr="00D44770">
        <w:rPr>
          <w:lang w:val="fr-FR"/>
        </w:rPr>
        <w:t>L'application utilise les headers HTTP (</w:t>
      </w:r>
      <w:r w:rsidRPr="00D44770">
        <w:rPr>
          <w:rFonts w:ascii="Courier New" w:hAnsi="Courier New"/>
          <w:lang w:val="fr-FR"/>
        </w:rPr>
        <w:t>User-Agent</w:t>
      </w:r>
      <w:r w:rsidRPr="00D44770">
        <w:rPr>
          <w:lang w:val="fr-FR"/>
        </w:rPr>
        <w:t xml:space="preserve"> et </w:t>
      </w:r>
      <w:proofErr w:type="spellStart"/>
      <w:r w:rsidRPr="00D44770">
        <w:rPr>
          <w:rFonts w:ascii="Courier New" w:hAnsi="Courier New"/>
          <w:lang w:val="fr-FR"/>
        </w:rPr>
        <w:t>Referer</w:t>
      </w:r>
      <w:proofErr w:type="spellEnd"/>
      <w:r w:rsidRPr="00D44770">
        <w:rPr>
          <w:lang w:val="fr-FR"/>
        </w:rPr>
        <w:t>) comme mécanisme d'authentification pour protéger du contenu sensible. Ces headers peuvent être facilement falsifiés côté client, permettant un bypass complet du mécanisme de sécurité.</w:t>
      </w:r>
    </w:p>
    <w:p w14:paraId="0E5A12B4" w14:textId="77777777" w:rsidR="00C923E8" w:rsidRDefault="00000000">
      <w:pPr>
        <w:pStyle w:val="Titre2"/>
      </w:pPr>
      <w:proofErr w:type="spellStart"/>
      <w:r>
        <w:t>Sévérité</w:t>
      </w:r>
      <w:proofErr w:type="spellEnd"/>
    </w:p>
    <w:p w14:paraId="308C3BF6" w14:textId="77777777" w:rsidR="00C923E8" w:rsidRDefault="00000000">
      <w:r>
        <w:rPr>
          <w:b/>
          <w:color w:val="F39C12"/>
        </w:rPr>
        <w:t>MOYENNE (CVSS 5.3)</w:t>
      </w:r>
    </w:p>
    <w:p w14:paraId="0EE52B88" w14:textId="77777777" w:rsidR="00C923E8" w:rsidRDefault="00000000">
      <w:r>
        <w:rPr>
          <w:b/>
        </w:rPr>
        <w:t>CWE-807</w:t>
      </w:r>
      <w:r>
        <w:t xml:space="preserve"> : Reliance on Untrusted Inputs in a Security Decision</w:t>
      </w:r>
    </w:p>
    <w:p w14:paraId="08C3A7BF" w14:textId="77777777" w:rsidR="00C923E8" w:rsidRDefault="00000000">
      <w:pPr>
        <w:pStyle w:val="Titre2"/>
      </w:pPr>
      <w:r>
        <w:t>Méthode de découverte</w:t>
      </w:r>
    </w:p>
    <w:p w14:paraId="55070BB9" w14:textId="77777777" w:rsidR="00C923E8" w:rsidRPr="00D44770" w:rsidRDefault="00000000">
      <w:pPr>
        <w:pStyle w:val="Listenumros"/>
        <w:rPr>
          <w:lang w:val="fr-FR"/>
        </w:rPr>
      </w:pPr>
      <w:r w:rsidRPr="00D44770">
        <w:rPr>
          <w:lang w:val="fr-FR"/>
        </w:rPr>
        <w:t xml:space="preserve">Scan </w:t>
      </w:r>
      <w:proofErr w:type="spellStart"/>
      <w:r w:rsidRPr="00D44770">
        <w:rPr>
          <w:lang w:val="fr-FR"/>
        </w:rPr>
        <w:t>Nmap</w:t>
      </w:r>
      <w:proofErr w:type="spellEnd"/>
      <w:r w:rsidRPr="00D44770">
        <w:rPr>
          <w:lang w:val="fr-FR"/>
        </w:rPr>
        <w:t xml:space="preserve"> révèle l'existence de robots.txt contenant des répertoires cachés</w:t>
      </w:r>
    </w:p>
    <w:p w14:paraId="0A59A109" w14:textId="77777777" w:rsidR="00C923E8" w:rsidRPr="00D44770" w:rsidRDefault="00000000">
      <w:pPr>
        <w:pStyle w:val="Listenumros"/>
        <w:rPr>
          <w:lang w:val="fr-FR"/>
        </w:rPr>
      </w:pPr>
      <w:r w:rsidRPr="00D44770">
        <w:rPr>
          <w:lang w:val="fr-FR"/>
        </w:rPr>
        <w:t xml:space="preserve">Accès à la page cachée révèle un hash dans le </w:t>
      </w:r>
      <w:proofErr w:type="spellStart"/>
      <w:r w:rsidRPr="00D44770">
        <w:rPr>
          <w:lang w:val="fr-FR"/>
        </w:rPr>
        <w:t>footer</w:t>
      </w:r>
      <w:proofErr w:type="spellEnd"/>
      <w:r w:rsidRPr="00D44770">
        <w:rPr>
          <w:lang w:val="fr-FR"/>
        </w:rPr>
        <w:t xml:space="preserve"> HTML</w:t>
      </w:r>
    </w:p>
    <w:p w14:paraId="2B838E2B" w14:textId="77777777" w:rsidR="00C923E8" w:rsidRPr="00D44770" w:rsidRDefault="00000000">
      <w:pPr>
        <w:pStyle w:val="Listenumros"/>
        <w:rPr>
          <w:lang w:val="fr-FR"/>
        </w:rPr>
      </w:pPr>
      <w:r w:rsidRPr="00D44770">
        <w:rPr>
          <w:lang w:val="fr-FR"/>
        </w:rPr>
        <w:t>Analyse du code source HTML révèle des commentaires indiquant les headers requis</w:t>
      </w:r>
    </w:p>
    <w:p w14:paraId="70F1CE6D" w14:textId="77777777" w:rsidR="00C923E8" w:rsidRPr="00D44770" w:rsidRDefault="00000000">
      <w:pPr>
        <w:pStyle w:val="Listenumros"/>
        <w:rPr>
          <w:lang w:val="fr-FR"/>
        </w:rPr>
      </w:pPr>
      <w:r w:rsidRPr="00D44770">
        <w:rPr>
          <w:lang w:val="fr-FR"/>
        </w:rPr>
        <w:t xml:space="preserve">Falsification des headers User-Agent et </w:t>
      </w:r>
      <w:proofErr w:type="spellStart"/>
      <w:r w:rsidRPr="00D44770">
        <w:rPr>
          <w:lang w:val="fr-FR"/>
        </w:rPr>
        <w:t>Referer</w:t>
      </w:r>
      <w:proofErr w:type="spellEnd"/>
      <w:r w:rsidRPr="00D44770">
        <w:rPr>
          <w:lang w:val="fr-FR"/>
        </w:rPr>
        <w:t xml:space="preserve"> pour accéder au contenu protégé</w:t>
      </w:r>
    </w:p>
    <w:p w14:paraId="07891E64" w14:textId="77777777" w:rsidR="00C923E8" w:rsidRDefault="00000000">
      <w:pPr>
        <w:pStyle w:val="Titre2"/>
      </w:pPr>
      <w:r>
        <w:t>Exploitation</w:t>
      </w:r>
    </w:p>
    <w:p w14:paraId="325FA04C" w14:textId="77777777" w:rsidR="00C923E8" w:rsidRDefault="00000000">
      <w:r>
        <w:rPr>
          <w:b/>
        </w:rPr>
        <w:t>Commande utilisée :</w:t>
      </w:r>
    </w:p>
    <w:p w14:paraId="19953F68" w14:textId="77777777" w:rsidR="00C923E8" w:rsidRDefault="00000000">
      <w:r>
        <w:rPr>
          <w:rFonts w:ascii="Courier New" w:hAnsi="Courier New"/>
          <w:sz w:val="18"/>
        </w:rPr>
        <w:t>curl -H "User-Agent: ft_bornToSec" \</w:t>
      </w:r>
      <w:r>
        <w:rPr>
          <w:rFonts w:ascii="Courier New" w:hAnsi="Courier New"/>
          <w:sz w:val="18"/>
        </w:rPr>
        <w:br/>
        <w:t xml:space="preserve">     -H "Referer: https://www.nsa.gov/" \</w:t>
      </w:r>
      <w:r>
        <w:rPr>
          <w:rFonts w:ascii="Courier New" w:hAnsi="Courier New"/>
          <w:sz w:val="18"/>
        </w:rPr>
        <w:br/>
        <w:t xml:space="preserve">     "http://192.168.100.8/?page=b7e44c7a40c5f80139f0a50f3650fb2bd8d00b0d24667c4c2ca32c88e13b758f"</w:t>
      </w:r>
    </w:p>
    <w:p w14:paraId="0DAE2A50" w14:textId="77777777" w:rsidR="00C923E8" w:rsidRDefault="00000000">
      <w:pPr>
        <w:pStyle w:val="Titre2"/>
      </w:pPr>
      <w:r>
        <w:t>Impact</w:t>
      </w:r>
    </w:p>
    <w:p w14:paraId="6D99F502" w14:textId="77777777" w:rsidR="00C923E8" w:rsidRPr="00D44770" w:rsidRDefault="00000000">
      <w:pPr>
        <w:pStyle w:val="Listepuces"/>
        <w:rPr>
          <w:lang w:val="fr-FR"/>
        </w:rPr>
      </w:pPr>
      <w:r w:rsidRPr="00D44770">
        <w:rPr>
          <w:lang w:val="fr-FR"/>
        </w:rPr>
        <w:t>Accès non autorisé à du contenu restreint</w:t>
      </w:r>
    </w:p>
    <w:p w14:paraId="46594589" w14:textId="77777777" w:rsidR="00C923E8" w:rsidRPr="00D44770" w:rsidRDefault="00000000">
      <w:pPr>
        <w:pStyle w:val="Listepuces"/>
        <w:rPr>
          <w:lang w:val="fr-FR"/>
        </w:rPr>
      </w:pPr>
      <w:r w:rsidRPr="00D44770">
        <w:rPr>
          <w:lang w:val="fr-FR"/>
        </w:rPr>
        <w:t>Bypass complet du mécanisme d'authentification basé sur headers</w:t>
      </w:r>
    </w:p>
    <w:p w14:paraId="69CD83B1" w14:textId="77777777" w:rsidR="00C923E8" w:rsidRPr="00D44770" w:rsidRDefault="00000000">
      <w:pPr>
        <w:pStyle w:val="Listepuces"/>
        <w:rPr>
          <w:lang w:val="fr-FR"/>
        </w:rPr>
      </w:pPr>
      <w:r w:rsidRPr="00D44770">
        <w:rPr>
          <w:lang w:val="fr-FR"/>
        </w:rPr>
        <w:t>Récupération de données sensibles (FLAG)</w:t>
      </w:r>
    </w:p>
    <w:p w14:paraId="0C41FEDC" w14:textId="77777777" w:rsidR="00C923E8" w:rsidRPr="00D44770" w:rsidRDefault="00000000">
      <w:pPr>
        <w:pStyle w:val="Listepuces"/>
        <w:rPr>
          <w:lang w:val="fr-FR"/>
        </w:rPr>
      </w:pPr>
      <w:r w:rsidRPr="00D44770">
        <w:rPr>
          <w:lang w:val="fr-FR"/>
        </w:rPr>
        <w:t>Potentiel accès à d'autres ressources protégées par le même mécanisme</w:t>
      </w:r>
    </w:p>
    <w:p w14:paraId="5ADB046E" w14:textId="77777777" w:rsidR="00C923E8" w:rsidRDefault="00000000">
      <w:pPr>
        <w:pStyle w:val="Titre2"/>
      </w:pPr>
      <w:r>
        <w:t xml:space="preserve">FLAG </w:t>
      </w:r>
      <w:proofErr w:type="spellStart"/>
      <w:r>
        <w:t>Capturé</w:t>
      </w:r>
      <w:proofErr w:type="spellEnd"/>
    </w:p>
    <w:p w14:paraId="1F45C6E1" w14:textId="77777777" w:rsidR="00C923E8" w:rsidRDefault="00000000">
      <w:r>
        <w:rPr>
          <w:rFonts w:ascii="Courier New" w:hAnsi="Courier New"/>
          <w:b/>
          <w:color w:val="27AE60"/>
          <w:sz w:val="18"/>
        </w:rPr>
        <w:t>f2a29020ef3132e01dd61df97fd33ec8d7fcd1388cc9601e7db691d17d4d6188</w:t>
      </w:r>
    </w:p>
    <w:p w14:paraId="52EB7430" w14:textId="77777777" w:rsidR="00C923E8" w:rsidRDefault="00000000">
      <w:pPr>
        <w:pStyle w:val="Titre2"/>
      </w:pPr>
      <w:r>
        <w:t>Recommandations</w:t>
      </w:r>
    </w:p>
    <w:p w14:paraId="2DD53619" w14:textId="77777777" w:rsidR="00C923E8" w:rsidRPr="00D44770" w:rsidRDefault="00000000">
      <w:pPr>
        <w:pStyle w:val="Listepuces"/>
        <w:rPr>
          <w:lang w:val="fr-FR"/>
        </w:rPr>
      </w:pPr>
      <w:r w:rsidRPr="00D44770">
        <w:rPr>
          <w:lang w:val="fr-FR"/>
        </w:rPr>
        <w:t>Ne JAMAIS utiliser les headers HTTP comme unique mécanisme d'authentification</w:t>
      </w:r>
    </w:p>
    <w:p w14:paraId="67891CB2" w14:textId="77777777" w:rsidR="00C923E8" w:rsidRPr="00D44770" w:rsidRDefault="00000000">
      <w:pPr>
        <w:pStyle w:val="Listepuces"/>
        <w:rPr>
          <w:lang w:val="fr-FR"/>
        </w:rPr>
      </w:pPr>
      <w:r w:rsidRPr="00D44770">
        <w:rPr>
          <w:lang w:val="fr-FR"/>
        </w:rPr>
        <w:t xml:space="preserve">Implémenter une authentification robuste basée sur sessions serveur ou </w:t>
      </w:r>
      <w:proofErr w:type="spellStart"/>
      <w:r w:rsidRPr="00D44770">
        <w:rPr>
          <w:lang w:val="fr-FR"/>
        </w:rPr>
        <w:t>tokens</w:t>
      </w:r>
      <w:proofErr w:type="spellEnd"/>
      <w:r w:rsidRPr="00D44770">
        <w:rPr>
          <w:lang w:val="fr-FR"/>
        </w:rPr>
        <w:t xml:space="preserve"> JWT</w:t>
      </w:r>
    </w:p>
    <w:p w14:paraId="121EBAAC" w14:textId="77777777" w:rsidR="00C923E8" w:rsidRPr="00D44770" w:rsidRDefault="00000000">
      <w:pPr>
        <w:pStyle w:val="Listepuces"/>
        <w:rPr>
          <w:lang w:val="fr-FR"/>
        </w:rPr>
      </w:pPr>
      <w:r w:rsidRPr="00D44770">
        <w:rPr>
          <w:lang w:val="fr-FR"/>
        </w:rPr>
        <w:t>Utiliser HTTPS avec certificat valide pour éviter l'interception MITM</w:t>
      </w:r>
    </w:p>
    <w:p w14:paraId="3FEC2270" w14:textId="77777777" w:rsidR="00C923E8" w:rsidRPr="00D44770" w:rsidRDefault="00000000">
      <w:pPr>
        <w:pStyle w:val="Listepuces"/>
        <w:rPr>
          <w:lang w:val="fr-FR"/>
        </w:rPr>
      </w:pPr>
      <w:r w:rsidRPr="00D44770">
        <w:rPr>
          <w:lang w:val="fr-FR"/>
        </w:rPr>
        <w:t>Ajouter un système de rate-</w:t>
      </w:r>
      <w:proofErr w:type="spellStart"/>
      <w:r w:rsidRPr="00D44770">
        <w:rPr>
          <w:lang w:val="fr-FR"/>
        </w:rPr>
        <w:t>limiting</w:t>
      </w:r>
      <w:proofErr w:type="spellEnd"/>
      <w:r w:rsidRPr="00D44770">
        <w:rPr>
          <w:lang w:val="fr-FR"/>
        </w:rPr>
        <w:t xml:space="preserve"> et de détection d'anomalies (WAF)</w:t>
      </w:r>
    </w:p>
    <w:p w14:paraId="60F2073D" w14:textId="77777777" w:rsidR="00C923E8" w:rsidRPr="00D44770" w:rsidRDefault="00000000">
      <w:pPr>
        <w:pStyle w:val="Listepuces"/>
        <w:rPr>
          <w:lang w:val="fr-FR"/>
        </w:rPr>
      </w:pPr>
      <w:r w:rsidRPr="00D44770">
        <w:rPr>
          <w:lang w:val="fr-FR"/>
        </w:rPr>
        <w:t>Implémenter une authentification multi-facteurs (2FA) pour les ressources sensibles</w:t>
      </w:r>
    </w:p>
    <w:p w14:paraId="400CA639" w14:textId="77777777" w:rsidR="00C923E8" w:rsidRPr="00D44770" w:rsidRDefault="00000000">
      <w:pPr>
        <w:rPr>
          <w:lang w:val="fr-FR"/>
        </w:rPr>
      </w:pPr>
      <w:r w:rsidRPr="00D44770">
        <w:rPr>
          <w:lang w:val="fr-FR"/>
        </w:rPr>
        <w:br w:type="page"/>
      </w:r>
    </w:p>
    <w:p w14:paraId="4051A43C" w14:textId="77777777" w:rsidR="00C923E8" w:rsidRPr="00D44770" w:rsidRDefault="00000000">
      <w:pPr>
        <w:pStyle w:val="Titre1"/>
        <w:rPr>
          <w:lang w:val="fr-FR"/>
        </w:rPr>
      </w:pPr>
      <w:r w:rsidRPr="00D44770">
        <w:rPr>
          <w:lang w:val="fr-FR"/>
        </w:rPr>
        <w:lastRenderedPageBreak/>
        <w:t>VULNÉRABILITÉ #2 : FILE UPLOAD BYPASS</w:t>
      </w:r>
    </w:p>
    <w:p w14:paraId="17166F3C" w14:textId="77777777" w:rsidR="00C923E8" w:rsidRPr="00D44770" w:rsidRDefault="00000000">
      <w:pPr>
        <w:pStyle w:val="Titre2"/>
        <w:rPr>
          <w:lang w:val="fr-FR"/>
        </w:rPr>
      </w:pPr>
      <w:r w:rsidRPr="00D44770">
        <w:rPr>
          <w:lang w:val="fr-FR"/>
        </w:rPr>
        <w:t>Description</w:t>
      </w:r>
    </w:p>
    <w:p w14:paraId="52B617AE" w14:textId="77777777" w:rsidR="00C923E8" w:rsidRPr="00D44770" w:rsidRDefault="00000000">
      <w:pPr>
        <w:rPr>
          <w:lang w:val="fr-FR"/>
        </w:rPr>
      </w:pPr>
      <w:r w:rsidRPr="00D44770">
        <w:rPr>
          <w:lang w:val="fr-FR"/>
        </w:rPr>
        <w:t>L'application permet l'</w:t>
      </w:r>
      <w:proofErr w:type="spellStart"/>
      <w:r w:rsidRPr="00D44770">
        <w:rPr>
          <w:lang w:val="fr-FR"/>
        </w:rPr>
        <w:t>upload</w:t>
      </w:r>
      <w:proofErr w:type="spellEnd"/>
      <w:r w:rsidRPr="00D44770">
        <w:rPr>
          <w:lang w:val="fr-FR"/>
        </w:rPr>
        <w:t xml:space="preserve"> de fichiers avec des extensions dangereuses en utilisant une technique de double extension (</w:t>
      </w:r>
      <w:proofErr w:type="gramStart"/>
      <w:r w:rsidRPr="00D44770">
        <w:rPr>
          <w:lang w:val="fr-FR"/>
        </w:rPr>
        <w:t>ex:</w:t>
      </w:r>
      <w:proofErr w:type="gramEnd"/>
      <w:r w:rsidRPr="00D44770">
        <w:rPr>
          <w:lang w:val="fr-FR"/>
        </w:rPr>
        <w:t xml:space="preserve"> </w:t>
      </w:r>
      <w:r w:rsidRPr="00D44770">
        <w:rPr>
          <w:rFonts w:ascii="Courier New" w:hAnsi="Courier New"/>
          <w:lang w:val="fr-FR"/>
        </w:rPr>
        <w:t>shell.php.jpg</w:t>
      </w:r>
      <w:r w:rsidRPr="00D44770">
        <w:rPr>
          <w:lang w:val="fr-FR"/>
        </w:rPr>
        <w:t xml:space="preserve">). Le serveur vérifie uniquement la dernière extension sans valider le contenu réel du fichier, son type MIME, ou ses </w:t>
      </w:r>
      <w:proofErr w:type="spellStart"/>
      <w:r w:rsidRPr="00D44770">
        <w:rPr>
          <w:lang w:val="fr-FR"/>
        </w:rPr>
        <w:t>magic</w:t>
      </w:r>
      <w:proofErr w:type="spellEnd"/>
      <w:r w:rsidRPr="00D44770">
        <w:rPr>
          <w:lang w:val="fr-FR"/>
        </w:rPr>
        <w:t xml:space="preserve"> bytes. Cette faille permet l'</w:t>
      </w:r>
      <w:proofErr w:type="spellStart"/>
      <w:r w:rsidRPr="00D44770">
        <w:rPr>
          <w:lang w:val="fr-FR"/>
        </w:rPr>
        <w:t>upload</w:t>
      </w:r>
      <w:proofErr w:type="spellEnd"/>
      <w:r w:rsidRPr="00D44770">
        <w:rPr>
          <w:lang w:val="fr-FR"/>
        </w:rPr>
        <w:t xml:space="preserve"> de code PHP exécutable.</w:t>
      </w:r>
    </w:p>
    <w:p w14:paraId="2EB7419C" w14:textId="77777777" w:rsidR="00C923E8" w:rsidRPr="00D44770" w:rsidRDefault="00000000">
      <w:pPr>
        <w:pStyle w:val="Titre2"/>
        <w:rPr>
          <w:lang w:val="fr-FR"/>
        </w:rPr>
      </w:pPr>
      <w:r w:rsidRPr="00D44770">
        <w:rPr>
          <w:lang w:val="fr-FR"/>
        </w:rPr>
        <w:t>Sévérité</w:t>
      </w:r>
    </w:p>
    <w:p w14:paraId="475CB784" w14:textId="77777777" w:rsidR="00C923E8" w:rsidRPr="00D44770" w:rsidRDefault="00000000">
      <w:pPr>
        <w:rPr>
          <w:lang w:val="fr-FR"/>
        </w:rPr>
      </w:pPr>
      <w:r w:rsidRPr="00D44770">
        <w:rPr>
          <w:b/>
          <w:color w:val="E74C3C"/>
          <w:lang w:val="fr-FR"/>
        </w:rPr>
        <w:t>CRITIQUE (CVSS 8.6)</w:t>
      </w:r>
    </w:p>
    <w:p w14:paraId="4AF9257C" w14:textId="77777777" w:rsidR="00C923E8" w:rsidRDefault="00000000">
      <w:r>
        <w:rPr>
          <w:b/>
        </w:rPr>
        <w:t>CWE-</w:t>
      </w:r>
      <w:proofErr w:type="gramStart"/>
      <w:r>
        <w:rPr>
          <w:b/>
        </w:rPr>
        <w:t>434</w:t>
      </w:r>
      <w:r>
        <w:t xml:space="preserve"> :</w:t>
      </w:r>
      <w:proofErr w:type="gramEnd"/>
      <w:r>
        <w:t xml:space="preserve"> Unrestricted Upload of File with Dangerous Type</w:t>
      </w:r>
    </w:p>
    <w:p w14:paraId="531FDA6A" w14:textId="77777777" w:rsidR="00C923E8" w:rsidRDefault="00000000">
      <w:pPr>
        <w:pStyle w:val="Titre2"/>
      </w:pPr>
      <w:r>
        <w:t>Méthode de découverte</w:t>
      </w:r>
    </w:p>
    <w:p w14:paraId="080B0295" w14:textId="77777777" w:rsidR="00C923E8" w:rsidRPr="00D44770" w:rsidRDefault="00000000">
      <w:pPr>
        <w:pStyle w:val="Listenumros"/>
        <w:rPr>
          <w:lang w:val="fr-FR"/>
        </w:rPr>
      </w:pPr>
      <w:r w:rsidRPr="00D44770">
        <w:rPr>
          <w:lang w:val="fr-FR"/>
        </w:rPr>
        <w:t>Identification de la page d'</w:t>
      </w:r>
      <w:proofErr w:type="spellStart"/>
      <w:r w:rsidRPr="00D44770">
        <w:rPr>
          <w:lang w:val="fr-FR"/>
        </w:rPr>
        <w:t>upload</w:t>
      </w:r>
      <w:proofErr w:type="spellEnd"/>
      <w:r w:rsidRPr="00D44770">
        <w:rPr>
          <w:lang w:val="fr-FR"/>
        </w:rPr>
        <w:t xml:space="preserve"> : </w:t>
      </w:r>
      <w:proofErr w:type="gramStart"/>
      <w:r w:rsidRPr="00D44770">
        <w:rPr>
          <w:lang w:val="fr-FR"/>
        </w:rPr>
        <w:t>/?</w:t>
      </w:r>
      <w:proofErr w:type="gramEnd"/>
      <w:r w:rsidRPr="00D44770">
        <w:rPr>
          <w:lang w:val="fr-FR"/>
        </w:rPr>
        <w:t>page=</w:t>
      </w:r>
      <w:proofErr w:type="spellStart"/>
      <w:r w:rsidRPr="00D44770">
        <w:rPr>
          <w:lang w:val="fr-FR"/>
        </w:rPr>
        <w:t>upload</w:t>
      </w:r>
      <w:proofErr w:type="spellEnd"/>
      <w:r w:rsidRPr="00D44770">
        <w:rPr>
          <w:lang w:val="fr-FR"/>
        </w:rPr>
        <w:t xml:space="preserve"> via énumération</w:t>
      </w:r>
    </w:p>
    <w:p w14:paraId="296EBB16" w14:textId="77777777" w:rsidR="00C923E8" w:rsidRPr="00D44770" w:rsidRDefault="00000000">
      <w:pPr>
        <w:pStyle w:val="Listenumros"/>
        <w:rPr>
          <w:lang w:val="fr-FR"/>
        </w:rPr>
      </w:pPr>
      <w:r w:rsidRPr="00D44770">
        <w:rPr>
          <w:lang w:val="fr-FR"/>
        </w:rPr>
        <w:t>Test d'</w:t>
      </w:r>
      <w:proofErr w:type="spellStart"/>
      <w:r w:rsidRPr="00D44770">
        <w:rPr>
          <w:lang w:val="fr-FR"/>
        </w:rPr>
        <w:t>upload</w:t>
      </w:r>
      <w:proofErr w:type="spellEnd"/>
      <w:r w:rsidRPr="00D44770">
        <w:rPr>
          <w:lang w:val="fr-FR"/>
        </w:rPr>
        <w:t xml:space="preserve"> de fichier PHP basique : </w:t>
      </w:r>
      <w:proofErr w:type="spellStart"/>
      <w:r w:rsidRPr="00D44770">
        <w:rPr>
          <w:lang w:val="fr-FR"/>
        </w:rPr>
        <w:t>shell.php</w:t>
      </w:r>
      <w:proofErr w:type="spellEnd"/>
      <w:r w:rsidRPr="00D44770">
        <w:rPr>
          <w:lang w:val="fr-FR"/>
        </w:rPr>
        <w:t xml:space="preserve"> → Bloqué par le serveur</w:t>
      </w:r>
    </w:p>
    <w:p w14:paraId="180C143C" w14:textId="77777777" w:rsidR="00C923E8" w:rsidRPr="00D44770" w:rsidRDefault="00000000">
      <w:pPr>
        <w:pStyle w:val="Listenumros"/>
        <w:rPr>
          <w:lang w:val="fr-FR"/>
        </w:rPr>
      </w:pPr>
      <w:r w:rsidRPr="00D44770">
        <w:rPr>
          <w:lang w:val="fr-FR"/>
        </w:rPr>
        <w:t>Test avec double extension : shell.php.jpg → Accepté avec succès</w:t>
      </w:r>
    </w:p>
    <w:p w14:paraId="22710216" w14:textId="77777777" w:rsidR="00C923E8" w:rsidRPr="00D44770" w:rsidRDefault="00000000">
      <w:pPr>
        <w:pStyle w:val="Listenumros"/>
        <w:rPr>
          <w:lang w:val="fr-FR"/>
        </w:rPr>
      </w:pPr>
      <w:r w:rsidRPr="00D44770">
        <w:rPr>
          <w:lang w:val="fr-FR"/>
        </w:rPr>
        <w:t>Le FLAG est révélé dans une alerte JavaScript après l'</w:t>
      </w:r>
      <w:proofErr w:type="spellStart"/>
      <w:r w:rsidRPr="00D44770">
        <w:rPr>
          <w:lang w:val="fr-FR"/>
        </w:rPr>
        <w:t>upload</w:t>
      </w:r>
      <w:proofErr w:type="spellEnd"/>
      <w:r w:rsidRPr="00D44770">
        <w:rPr>
          <w:lang w:val="fr-FR"/>
        </w:rPr>
        <w:t xml:space="preserve"> réussi</w:t>
      </w:r>
    </w:p>
    <w:p w14:paraId="6469D9FC" w14:textId="77777777" w:rsidR="00C923E8" w:rsidRPr="00D44770" w:rsidRDefault="00000000">
      <w:pPr>
        <w:pStyle w:val="Listenumros"/>
        <w:rPr>
          <w:lang w:val="fr-FR"/>
        </w:rPr>
      </w:pPr>
      <w:r w:rsidRPr="00D44770">
        <w:rPr>
          <w:lang w:val="fr-FR"/>
        </w:rPr>
        <w:t>Validation de la vulnérabilité avec plusieurs variantes d'extensions</w:t>
      </w:r>
    </w:p>
    <w:p w14:paraId="4BDC8A23" w14:textId="77777777" w:rsidR="00C923E8" w:rsidRPr="00D44770" w:rsidRDefault="00000000">
      <w:pPr>
        <w:pStyle w:val="Titre2"/>
        <w:rPr>
          <w:lang w:val="fr-FR"/>
        </w:rPr>
      </w:pPr>
      <w:r w:rsidRPr="00D44770">
        <w:rPr>
          <w:lang w:val="fr-FR"/>
        </w:rPr>
        <w:t>Exploitation</w:t>
      </w:r>
    </w:p>
    <w:p w14:paraId="66AC48A3" w14:textId="77777777" w:rsidR="00C923E8" w:rsidRPr="00D44770" w:rsidRDefault="00000000">
      <w:pPr>
        <w:rPr>
          <w:lang w:val="fr-FR"/>
        </w:rPr>
      </w:pPr>
      <w:r w:rsidRPr="00D44770">
        <w:rPr>
          <w:b/>
          <w:lang w:val="fr-FR"/>
        </w:rPr>
        <w:t>Étape 1 : Créer le fichier PHP malveillant</w:t>
      </w:r>
    </w:p>
    <w:p w14:paraId="7A6B92F1" w14:textId="77777777" w:rsidR="00C923E8" w:rsidRDefault="00000000">
      <w:r>
        <w:rPr>
          <w:rFonts w:ascii="Courier New" w:hAnsi="Courier New"/>
          <w:sz w:val="20"/>
        </w:rPr>
        <w:t>echo '&lt;?</w:t>
      </w:r>
      <w:proofErr w:type="spellStart"/>
      <w:r>
        <w:rPr>
          <w:rFonts w:ascii="Courier New" w:hAnsi="Courier New"/>
          <w:sz w:val="20"/>
        </w:rPr>
        <w:t>php</w:t>
      </w:r>
      <w:proofErr w:type="spellEnd"/>
      <w:r>
        <w:rPr>
          <w:rFonts w:ascii="Courier New" w:hAnsi="Courier New"/>
          <w:sz w:val="20"/>
        </w:rPr>
        <w:t xml:space="preserve"> </w:t>
      </w:r>
      <w:proofErr w:type="spellStart"/>
      <w:proofErr w:type="gramStart"/>
      <w:r>
        <w:rPr>
          <w:rFonts w:ascii="Courier New" w:hAnsi="Courier New"/>
          <w:sz w:val="20"/>
        </w:rPr>
        <w:t>phpinfo</w:t>
      </w:r>
      <w:proofErr w:type="spellEnd"/>
      <w:r>
        <w:rPr>
          <w:rFonts w:ascii="Courier New" w:hAnsi="Courier New"/>
          <w:sz w:val="20"/>
        </w:rPr>
        <w:t>(</w:t>
      </w:r>
      <w:proofErr w:type="gramEnd"/>
      <w:r>
        <w:rPr>
          <w:rFonts w:ascii="Courier New" w:hAnsi="Courier New"/>
          <w:sz w:val="20"/>
        </w:rPr>
        <w:t>)</w:t>
      </w:r>
      <w:proofErr w:type="gramStart"/>
      <w:r>
        <w:rPr>
          <w:rFonts w:ascii="Courier New" w:hAnsi="Courier New"/>
          <w:sz w:val="20"/>
        </w:rPr>
        <w:t>; ?</w:t>
      </w:r>
      <w:proofErr w:type="gramEnd"/>
      <w:r>
        <w:rPr>
          <w:rFonts w:ascii="Courier New" w:hAnsi="Courier New"/>
          <w:sz w:val="20"/>
        </w:rPr>
        <w:t>&gt;' &gt; info.php</w:t>
      </w:r>
    </w:p>
    <w:p w14:paraId="0BF11FD0" w14:textId="77777777" w:rsidR="00C923E8" w:rsidRPr="00D44770" w:rsidRDefault="00000000">
      <w:pPr>
        <w:rPr>
          <w:lang w:val="fr-FR"/>
        </w:rPr>
      </w:pPr>
      <w:r w:rsidRPr="00D44770">
        <w:rPr>
          <w:b/>
          <w:lang w:val="fr-FR"/>
        </w:rPr>
        <w:t xml:space="preserve">Étape 2 : </w:t>
      </w:r>
      <w:proofErr w:type="spellStart"/>
      <w:r w:rsidRPr="00D44770">
        <w:rPr>
          <w:b/>
          <w:lang w:val="fr-FR"/>
        </w:rPr>
        <w:t>Upload</w:t>
      </w:r>
      <w:proofErr w:type="spellEnd"/>
      <w:r w:rsidRPr="00D44770">
        <w:rPr>
          <w:b/>
          <w:lang w:val="fr-FR"/>
        </w:rPr>
        <w:t xml:space="preserve"> via </w:t>
      </w:r>
      <w:proofErr w:type="spellStart"/>
      <w:r w:rsidRPr="00D44770">
        <w:rPr>
          <w:b/>
          <w:lang w:val="fr-FR"/>
        </w:rPr>
        <w:t>curl</w:t>
      </w:r>
      <w:proofErr w:type="spellEnd"/>
      <w:r w:rsidRPr="00D44770">
        <w:rPr>
          <w:b/>
          <w:lang w:val="fr-FR"/>
        </w:rPr>
        <w:t xml:space="preserve"> et récupération du FLAG</w:t>
      </w:r>
    </w:p>
    <w:p w14:paraId="3C5E3692" w14:textId="77777777" w:rsidR="00C923E8" w:rsidRDefault="00000000">
      <w:r>
        <w:rPr>
          <w:rFonts w:ascii="Courier New" w:hAnsi="Courier New"/>
          <w:sz w:val="20"/>
        </w:rPr>
        <w:t>curl -F "uploaded=@info.php" -F "Upload=Upload" \</w:t>
      </w:r>
      <w:r>
        <w:rPr>
          <w:rFonts w:ascii="Courier New" w:hAnsi="Courier New"/>
          <w:sz w:val="20"/>
        </w:rPr>
        <w:br/>
        <w:t xml:space="preserve">     "http://192.168.100.8/?page=upload"</w:t>
      </w:r>
    </w:p>
    <w:p w14:paraId="056047E0" w14:textId="77777777" w:rsidR="00C923E8" w:rsidRDefault="00000000">
      <w:r>
        <w:rPr>
          <w:b/>
        </w:rPr>
        <w:t>Variantes testées avec succès :</w:t>
      </w:r>
    </w:p>
    <w:p w14:paraId="59B1FEC4" w14:textId="77777777" w:rsidR="00C923E8" w:rsidRDefault="00000000">
      <w:pPr>
        <w:pStyle w:val="Listepuces"/>
      </w:pPr>
      <w:r>
        <w:t>shell.php.jpg - Accepté</w:t>
      </w:r>
    </w:p>
    <w:p w14:paraId="1C878D5B" w14:textId="77777777" w:rsidR="00C923E8" w:rsidRDefault="00000000">
      <w:pPr>
        <w:pStyle w:val="Listepuces"/>
      </w:pPr>
      <w:r>
        <w:t>shell.php.png - Accepté</w:t>
      </w:r>
    </w:p>
    <w:p w14:paraId="1746A1F8" w14:textId="77777777" w:rsidR="00C923E8" w:rsidRDefault="00000000">
      <w:pPr>
        <w:pStyle w:val="Listepuces"/>
      </w:pPr>
      <w:r>
        <w:t>shell.php.gif - Accepté</w:t>
      </w:r>
    </w:p>
    <w:p w14:paraId="0BC06CA1" w14:textId="77777777" w:rsidR="00C923E8" w:rsidRPr="00D44770" w:rsidRDefault="00000000">
      <w:pPr>
        <w:pStyle w:val="Listepuces"/>
        <w:rPr>
          <w:lang w:val="fr-FR"/>
        </w:rPr>
      </w:pPr>
      <w:r w:rsidRPr="00D44770">
        <w:rPr>
          <w:lang w:val="fr-FR"/>
        </w:rPr>
        <w:t xml:space="preserve">Toute extension double </w:t>
      </w:r>
      <w:proofErr w:type="gramStart"/>
      <w:r w:rsidRPr="00D44770">
        <w:rPr>
          <w:lang w:val="fr-FR"/>
        </w:rPr>
        <w:t>(.</w:t>
      </w:r>
      <w:proofErr w:type="spellStart"/>
      <w:r w:rsidRPr="00D44770">
        <w:rPr>
          <w:lang w:val="fr-FR"/>
        </w:rPr>
        <w:t>php.XXX</w:t>
      </w:r>
      <w:proofErr w:type="spellEnd"/>
      <w:proofErr w:type="gramEnd"/>
      <w:r w:rsidRPr="00D44770">
        <w:rPr>
          <w:lang w:val="fr-FR"/>
        </w:rPr>
        <w:t>) fonctionne</w:t>
      </w:r>
    </w:p>
    <w:p w14:paraId="7014258A" w14:textId="77777777" w:rsidR="00C923E8" w:rsidRDefault="00000000">
      <w:pPr>
        <w:pStyle w:val="Titre2"/>
      </w:pPr>
      <w:r>
        <w:t>Impact</w:t>
      </w:r>
    </w:p>
    <w:p w14:paraId="4FF12328" w14:textId="77777777" w:rsidR="00C923E8" w:rsidRPr="00D44770" w:rsidRDefault="00000000">
      <w:pPr>
        <w:pStyle w:val="Listepuces"/>
        <w:rPr>
          <w:lang w:val="fr-FR"/>
        </w:rPr>
      </w:pPr>
      <w:proofErr w:type="spellStart"/>
      <w:r w:rsidRPr="00D44770">
        <w:rPr>
          <w:lang w:val="fr-FR"/>
        </w:rPr>
        <w:t>Upload</w:t>
      </w:r>
      <w:proofErr w:type="spellEnd"/>
      <w:r w:rsidRPr="00D44770">
        <w:rPr>
          <w:lang w:val="fr-FR"/>
        </w:rPr>
        <w:t xml:space="preserve"> de </w:t>
      </w:r>
      <w:proofErr w:type="spellStart"/>
      <w:r w:rsidRPr="00D44770">
        <w:rPr>
          <w:lang w:val="fr-FR"/>
        </w:rPr>
        <w:t>webshells</w:t>
      </w:r>
      <w:proofErr w:type="spellEnd"/>
      <w:r w:rsidRPr="00D44770">
        <w:rPr>
          <w:lang w:val="fr-FR"/>
        </w:rPr>
        <w:t xml:space="preserve"> et fichiers malveillants sur le serveur</w:t>
      </w:r>
    </w:p>
    <w:p w14:paraId="70DE9177" w14:textId="77777777" w:rsidR="00C923E8" w:rsidRPr="00D44770" w:rsidRDefault="00000000">
      <w:pPr>
        <w:pStyle w:val="Listepuces"/>
        <w:rPr>
          <w:lang w:val="fr-FR"/>
        </w:rPr>
      </w:pPr>
      <w:proofErr w:type="spellStart"/>
      <w:r w:rsidRPr="00D44770">
        <w:rPr>
          <w:lang w:val="fr-FR"/>
        </w:rPr>
        <w:t>Remote</w:t>
      </w:r>
      <w:proofErr w:type="spellEnd"/>
      <w:r w:rsidRPr="00D44770">
        <w:rPr>
          <w:lang w:val="fr-FR"/>
        </w:rPr>
        <w:t xml:space="preserve"> Code </w:t>
      </w:r>
      <w:proofErr w:type="spellStart"/>
      <w:r w:rsidRPr="00D44770">
        <w:rPr>
          <w:lang w:val="fr-FR"/>
        </w:rPr>
        <w:t>Execution</w:t>
      </w:r>
      <w:proofErr w:type="spellEnd"/>
      <w:r w:rsidRPr="00D44770">
        <w:rPr>
          <w:lang w:val="fr-FR"/>
        </w:rPr>
        <w:t xml:space="preserve"> (RCE) avec privilèges du serveur web</w:t>
      </w:r>
    </w:p>
    <w:p w14:paraId="257F7D90" w14:textId="77777777" w:rsidR="00C923E8" w:rsidRPr="00D44770" w:rsidRDefault="00000000">
      <w:pPr>
        <w:pStyle w:val="Listepuces"/>
        <w:rPr>
          <w:lang w:val="fr-FR"/>
        </w:rPr>
      </w:pPr>
      <w:r w:rsidRPr="00D44770">
        <w:rPr>
          <w:lang w:val="fr-FR"/>
        </w:rPr>
        <w:t>Compromission complète du serveur et élévation de privilèges possible</w:t>
      </w:r>
    </w:p>
    <w:p w14:paraId="2700D68E" w14:textId="77777777" w:rsidR="00C923E8" w:rsidRPr="00D44770" w:rsidRDefault="00000000">
      <w:pPr>
        <w:pStyle w:val="Listepuces"/>
        <w:rPr>
          <w:lang w:val="fr-FR"/>
        </w:rPr>
      </w:pPr>
      <w:r w:rsidRPr="00D44770">
        <w:rPr>
          <w:lang w:val="fr-FR"/>
        </w:rPr>
        <w:t>Exfiltration de données sensibles (base de données, fichiers système)</w:t>
      </w:r>
    </w:p>
    <w:p w14:paraId="6633C5DF" w14:textId="77777777" w:rsidR="00C923E8" w:rsidRPr="00D44770" w:rsidRDefault="00000000">
      <w:pPr>
        <w:pStyle w:val="Listepuces"/>
        <w:rPr>
          <w:lang w:val="fr-FR"/>
        </w:rPr>
      </w:pPr>
      <w:r w:rsidRPr="00D44770">
        <w:rPr>
          <w:lang w:val="fr-FR"/>
        </w:rPr>
        <w:t>Installation de backdoors persistants et malwares</w:t>
      </w:r>
    </w:p>
    <w:p w14:paraId="6B3AF65E" w14:textId="77777777" w:rsidR="00C923E8" w:rsidRPr="00D44770" w:rsidRDefault="00000000">
      <w:pPr>
        <w:pStyle w:val="Listepuces"/>
        <w:rPr>
          <w:lang w:val="fr-FR"/>
        </w:rPr>
      </w:pPr>
      <w:r w:rsidRPr="00D44770">
        <w:rPr>
          <w:lang w:val="fr-FR"/>
        </w:rPr>
        <w:t>Utilisation du serveur comme pivot pour attaques internes</w:t>
      </w:r>
    </w:p>
    <w:p w14:paraId="500A65BD" w14:textId="77777777" w:rsidR="00C923E8" w:rsidRDefault="00000000">
      <w:pPr>
        <w:pStyle w:val="Titre2"/>
      </w:pPr>
      <w:r>
        <w:lastRenderedPageBreak/>
        <w:t xml:space="preserve">FLAG </w:t>
      </w:r>
      <w:proofErr w:type="spellStart"/>
      <w:r>
        <w:t>Capturé</w:t>
      </w:r>
      <w:proofErr w:type="spellEnd"/>
    </w:p>
    <w:p w14:paraId="39EDEB96" w14:textId="77777777" w:rsidR="00C923E8" w:rsidRDefault="00000000">
      <w:r>
        <w:rPr>
          <w:rFonts w:ascii="Courier New" w:hAnsi="Courier New"/>
          <w:b/>
          <w:color w:val="27AE60"/>
          <w:sz w:val="18"/>
        </w:rPr>
        <w:t>df2eb4ba34ed059a1e3e89ff4dfc13445f104a1a52295214def1c4fb1693a5c3</w:t>
      </w:r>
    </w:p>
    <w:p w14:paraId="7773B0DB" w14:textId="77777777" w:rsidR="00C923E8" w:rsidRDefault="00000000">
      <w:pPr>
        <w:pStyle w:val="Titre2"/>
      </w:pPr>
      <w:r>
        <w:t>Recommandations</w:t>
      </w:r>
    </w:p>
    <w:p w14:paraId="2C54B9D2" w14:textId="77777777" w:rsidR="00C923E8" w:rsidRPr="00D44770" w:rsidRDefault="00000000">
      <w:pPr>
        <w:pStyle w:val="Listepuces"/>
        <w:rPr>
          <w:lang w:val="fr-FR"/>
        </w:rPr>
      </w:pPr>
      <w:r w:rsidRPr="00D44770">
        <w:rPr>
          <w:lang w:val="fr-FR"/>
        </w:rPr>
        <w:t xml:space="preserve">Valider le contenu du fichier via </w:t>
      </w:r>
      <w:proofErr w:type="spellStart"/>
      <w:r w:rsidRPr="00D44770">
        <w:rPr>
          <w:lang w:val="fr-FR"/>
        </w:rPr>
        <w:t>magic</w:t>
      </w:r>
      <w:proofErr w:type="spellEnd"/>
      <w:r w:rsidRPr="00D44770">
        <w:rPr>
          <w:lang w:val="fr-FR"/>
        </w:rPr>
        <w:t xml:space="preserve"> bytes (file signature), pas l'extension</w:t>
      </w:r>
    </w:p>
    <w:p w14:paraId="4969754B" w14:textId="77777777" w:rsidR="00C923E8" w:rsidRPr="00D44770" w:rsidRDefault="00000000">
      <w:pPr>
        <w:pStyle w:val="Listepuces"/>
        <w:rPr>
          <w:lang w:val="fr-FR"/>
        </w:rPr>
      </w:pPr>
      <w:r w:rsidRPr="00D44770">
        <w:rPr>
          <w:lang w:val="fr-FR"/>
        </w:rPr>
        <w:t>Renommer systématiquement les fichiers avec UUID aléatoire et extension sécurisée</w:t>
      </w:r>
    </w:p>
    <w:p w14:paraId="6DC5AD70" w14:textId="77777777" w:rsidR="00C923E8" w:rsidRPr="00D44770" w:rsidRDefault="00000000">
      <w:pPr>
        <w:pStyle w:val="Listepuces"/>
        <w:rPr>
          <w:lang w:val="fr-FR"/>
        </w:rPr>
      </w:pPr>
      <w:r w:rsidRPr="00D44770">
        <w:rPr>
          <w:lang w:val="fr-FR"/>
        </w:rPr>
        <w:t xml:space="preserve">Stocker les </w:t>
      </w:r>
      <w:proofErr w:type="spellStart"/>
      <w:r w:rsidRPr="00D44770">
        <w:rPr>
          <w:lang w:val="fr-FR"/>
        </w:rPr>
        <w:t>uploads</w:t>
      </w:r>
      <w:proofErr w:type="spellEnd"/>
      <w:r w:rsidRPr="00D44770">
        <w:rPr>
          <w:lang w:val="fr-FR"/>
        </w:rPr>
        <w:t xml:space="preserve"> HORS du </w:t>
      </w:r>
      <w:proofErr w:type="spellStart"/>
      <w:r w:rsidRPr="00D44770">
        <w:rPr>
          <w:lang w:val="fr-FR"/>
        </w:rPr>
        <w:t>webroot</w:t>
      </w:r>
      <w:proofErr w:type="spellEnd"/>
      <w:r w:rsidRPr="00D44770">
        <w:rPr>
          <w:lang w:val="fr-FR"/>
        </w:rPr>
        <w:t xml:space="preserve"> ou dans un </w:t>
      </w:r>
      <w:proofErr w:type="spellStart"/>
      <w:r w:rsidRPr="00D44770">
        <w:rPr>
          <w:lang w:val="fr-FR"/>
        </w:rPr>
        <w:t>bucket</w:t>
      </w:r>
      <w:proofErr w:type="spellEnd"/>
      <w:r w:rsidRPr="00D44770">
        <w:rPr>
          <w:lang w:val="fr-FR"/>
        </w:rPr>
        <w:t xml:space="preserve"> S3 isolé sans exécution</w:t>
      </w:r>
    </w:p>
    <w:p w14:paraId="539B90CE" w14:textId="77777777" w:rsidR="00C923E8" w:rsidRPr="00D44770" w:rsidRDefault="00000000">
      <w:pPr>
        <w:pStyle w:val="Listepuces"/>
        <w:rPr>
          <w:lang w:val="fr-FR"/>
        </w:rPr>
      </w:pPr>
      <w:r w:rsidRPr="00D44770">
        <w:rPr>
          <w:lang w:val="fr-FR"/>
        </w:rPr>
        <w:t>Désactiver l'exécution de scripts (PHP, Python, etc.) dans le dossier d'</w:t>
      </w:r>
      <w:proofErr w:type="spellStart"/>
      <w:r w:rsidRPr="00D44770">
        <w:rPr>
          <w:lang w:val="fr-FR"/>
        </w:rPr>
        <w:t>upload</w:t>
      </w:r>
      <w:proofErr w:type="spellEnd"/>
    </w:p>
    <w:p w14:paraId="120F1710" w14:textId="77777777" w:rsidR="00C923E8" w:rsidRPr="00D44770" w:rsidRDefault="00000000">
      <w:pPr>
        <w:pStyle w:val="Listepuces"/>
        <w:rPr>
          <w:lang w:val="fr-FR"/>
        </w:rPr>
      </w:pPr>
      <w:r w:rsidRPr="00D44770">
        <w:rPr>
          <w:lang w:val="fr-FR"/>
        </w:rPr>
        <w:t>Implémenter une whitelist stricte : uniquement images, PDF, documents autorisés</w:t>
      </w:r>
    </w:p>
    <w:p w14:paraId="67F48DB0" w14:textId="77777777" w:rsidR="00C923E8" w:rsidRPr="00D44770" w:rsidRDefault="00000000">
      <w:pPr>
        <w:pStyle w:val="Listepuces"/>
        <w:rPr>
          <w:lang w:val="fr-FR"/>
        </w:rPr>
      </w:pPr>
      <w:r w:rsidRPr="00D44770">
        <w:rPr>
          <w:lang w:val="fr-FR"/>
        </w:rPr>
        <w:t xml:space="preserve">Scanner tous les fichiers avec </w:t>
      </w:r>
      <w:proofErr w:type="spellStart"/>
      <w:r w:rsidRPr="00D44770">
        <w:rPr>
          <w:lang w:val="fr-FR"/>
        </w:rPr>
        <w:t>ClamAV</w:t>
      </w:r>
      <w:proofErr w:type="spellEnd"/>
      <w:r w:rsidRPr="00D44770">
        <w:rPr>
          <w:lang w:val="fr-FR"/>
        </w:rPr>
        <w:t xml:space="preserve"> ou équivalent avant acceptation</w:t>
      </w:r>
    </w:p>
    <w:p w14:paraId="2BEC80B7" w14:textId="77777777" w:rsidR="00C923E8" w:rsidRPr="00D44770" w:rsidRDefault="00000000">
      <w:pPr>
        <w:pStyle w:val="Listepuces"/>
        <w:rPr>
          <w:lang w:val="fr-FR"/>
        </w:rPr>
      </w:pPr>
      <w:r w:rsidRPr="00D44770">
        <w:rPr>
          <w:lang w:val="fr-FR"/>
        </w:rPr>
        <w:t>Limiter la taille maximale des fichiers uploadés (</w:t>
      </w:r>
      <w:proofErr w:type="gramStart"/>
      <w:r w:rsidRPr="00D44770">
        <w:rPr>
          <w:lang w:val="fr-FR"/>
        </w:rPr>
        <w:t>ex:</w:t>
      </w:r>
      <w:proofErr w:type="gramEnd"/>
      <w:r w:rsidRPr="00D44770">
        <w:rPr>
          <w:lang w:val="fr-FR"/>
        </w:rPr>
        <w:t xml:space="preserve"> 5 MB)</w:t>
      </w:r>
    </w:p>
    <w:p w14:paraId="2B12B5E9" w14:textId="77777777" w:rsidR="00C923E8" w:rsidRPr="00D44770" w:rsidRDefault="00000000">
      <w:pPr>
        <w:pStyle w:val="Listepuces"/>
        <w:rPr>
          <w:lang w:val="fr-FR"/>
        </w:rPr>
      </w:pPr>
      <w:r w:rsidRPr="00D44770">
        <w:rPr>
          <w:lang w:val="fr-FR"/>
        </w:rPr>
        <w:t>Implémenter un système de quarantaine pour analyse avant mise en production</w:t>
      </w:r>
    </w:p>
    <w:p w14:paraId="07D985C9" w14:textId="77777777" w:rsidR="00C923E8" w:rsidRPr="00D44770" w:rsidRDefault="00000000">
      <w:pPr>
        <w:rPr>
          <w:lang w:val="fr-FR"/>
        </w:rPr>
      </w:pPr>
      <w:r w:rsidRPr="00D44770">
        <w:rPr>
          <w:lang w:val="fr-FR"/>
        </w:rPr>
        <w:br w:type="page"/>
      </w:r>
    </w:p>
    <w:p w14:paraId="3EEE3734" w14:textId="77777777" w:rsidR="00C923E8" w:rsidRPr="00D44770" w:rsidRDefault="00000000">
      <w:pPr>
        <w:pStyle w:val="Titre1"/>
        <w:rPr>
          <w:lang w:val="fr-FR"/>
        </w:rPr>
      </w:pPr>
      <w:r w:rsidRPr="00D44770">
        <w:rPr>
          <w:lang w:val="fr-FR"/>
        </w:rPr>
        <w:lastRenderedPageBreak/>
        <w:t>VULNÉRABILITÉ #3 : INFORMATION DISCLOSURE</w:t>
      </w:r>
    </w:p>
    <w:p w14:paraId="53C88ECC" w14:textId="77777777" w:rsidR="00C923E8" w:rsidRPr="00D44770" w:rsidRDefault="00000000">
      <w:pPr>
        <w:pStyle w:val="Titre2"/>
        <w:rPr>
          <w:lang w:val="fr-FR"/>
        </w:rPr>
      </w:pPr>
      <w:r w:rsidRPr="00D44770">
        <w:rPr>
          <w:lang w:val="fr-FR"/>
        </w:rPr>
        <w:t>Description</w:t>
      </w:r>
    </w:p>
    <w:p w14:paraId="501AF7D5" w14:textId="77777777" w:rsidR="00C923E8" w:rsidRPr="00D44770" w:rsidRDefault="00000000">
      <w:pPr>
        <w:rPr>
          <w:lang w:val="fr-FR"/>
        </w:rPr>
      </w:pPr>
      <w:r w:rsidRPr="00D44770">
        <w:rPr>
          <w:lang w:val="fr-FR"/>
        </w:rPr>
        <w:t xml:space="preserve">Le répertoire </w:t>
      </w:r>
      <w:proofErr w:type="gramStart"/>
      <w:r w:rsidRPr="00D44770">
        <w:rPr>
          <w:rFonts w:ascii="Courier New" w:hAnsi="Courier New"/>
          <w:lang w:val="fr-FR"/>
        </w:rPr>
        <w:t>/.</w:t>
      </w:r>
      <w:proofErr w:type="spellStart"/>
      <w:r w:rsidRPr="00D44770">
        <w:rPr>
          <w:rFonts w:ascii="Courier New" w:hAnsi="Courier New"/>
          <w:lang w:val="fr-FR"/>
        </w:rPr>
        <w:t>hidden</w:t>
      </w:r>
      <w:proofErr w:type="spellEnd"/>
      <w:proofErr w:type="gramEnd"/>
      <w:r w:rsidRPr="00D44770">
        <w:rPr>
          <w:rFonts w:ascii="Courier New" w:hAnsi="Courier New"/>
          <w:lang w:val="fr-FR"/>
        </w:rPr>
        <w:t>/</w:t>
      </w:r>
      <w:r w:rsidRPr="00D44770">
        <w:rPr>
          <w:lang w:val="fr-FR"/>
        </w:rPr>
        <w:t xml:space="preserve"> contient 676 fichiers README (26 dossiers × 26 sous-dossiers), dont l'un révèle un FLAG sensible. Ce répertoire est </w:t>
      </w:r>
      <w:proofErr w:type="spellStart"/>
      <w:r w:rsidRPr="00D44770">
        <w:rPr>
          <w:lang w:val="fr-FR"/>
        </w:rPr>
        <w:t>indexable</w:t>
      </w:r>
      <w:proofErr w:type="spellEnd"/>
      <w:r w:rsidRPr="00D44770">
        <w:rPr>
          <w:lang w:val="fr-FR"/>
        </w:rPr>
        <w:t xml:space="preserve"> et accessible publiquement sans authentification, bien qu'il soit indiqué dans </w:t>
      </w:r>
      <w:r w:rsidRPr="00D44770">
        <w:rPr>
          <w:rFonts w:ascii="Courier New" w:hAnsi="Courier New"/>
          <w:lang w:val="fr-FR"/>
        </w:rPr>
        <w:t>robots.txt</w:t>
      </w:r>
      <w:r w:rsidRPr="00D44770">
        <w:rPr>
          <w:lang w:val="fr-FR"/>
        </w:rPr>
        <w:t xml:space="preserve"> comme non </w:t>
      </w:r>
      <w:proofErr w:type="spellStart"/>
      <w:r w:rsidRPr="00D44770">
        <w:rPr>
          <w:lang w:val="fr-FR"/>
        </w:rPr>
        <w:t>indexable</w:t>
      </w:r>
      <w:proofErr w:type="spellEnd"/>
      <w:r w:rsidRPr="00D44770">
        <w:rPr>
          <w:lang w:val="fr-FR"/>
        </w:rPr>
        <w:t>. Cette configuration viole le principe de sécurité par l'obscurité.</w:t>
      </w:r>
    </w:p>
    <w:p w14:paraId="35A28A69" w14:textId="77777777" w:rsidR="00C923E8" w:rsidRPr="00D44770" w:rsidRDefault="00000000">
      <w:pPr>
        <w:pStyle w:val="Titre2"/>
        <w:rPr>
          <w:lang w:val="fr-FR"/>
        </w:rPr>
      </w:pPr>
      <w:r w:rsidRPr="00D44770">
        <w:rPr>
          <w:lang w:val="fr-FR"/>
        </w:rPr>
        <w:t>Sévérité</w:t>
      </w:r>
    </w:p>
    <w:p w14:paraId="37A4A46E" w14:textId="77777777" w:rsidR="00C923E8" w:rsidRPr="00D44770" w:rsidRDefault="00000000">
      <w:pPr>
        <w:rPr>
          <w:lang w:val="fr-FR"/>
        </w:rPr>
      </w:pPr>
      <w:r w:rsidRPr="00D44770">
        <w:rPr>
          <w:b/>
          <w:color w:val="F39C12"/>
          <w:lang w:val="fr-FR"/>
        </w:rPr>
        <w:t>MOYENNE (CVSS 6.5)</w:t>
      </w:r>
    </w:p>
    <w:p w14:paraId="4244D1F9" w14:textId="77777777" w:rsidR="00C923E8" w:rsidRDefault="00000000">
      <w:r>
        <w:rPr>
          <w:b/>
        </w:rPr>
        <w:t>CWE-</w:t>
      </w:r>
      <w:proofErr w:type="gramStart"/>
      <w:r>
        <w:rPr>
          <w:b/>
        </w:rPr>
        <w:t>200</w:t>
      </w:r>
      <w:r>
        <w:t xml:space="preserve"> :</w:t>
      </w:r>
      <w:proofErr w:type="gramEnd"/>
      <w:r>
        <w:t xml:space="preserve"> Exposure of Sensitive Information to an Unauthorized Actor</w:t>
      </w:r>
    </w:p>
    <w:p w14:paraId="65381845" w14:textId="77777777" w:rsidR="00C923E8" w:rsidRDefault="00000000">
      <w:pPr>
        <w:pStyle w:val="Titre2"/>
      </w:pPr>
      <w:r>
        <w:t>Méthode de découverte</w:t>
      </w:r>
    </w:p>
    <w:p w14:paraId="3407EE9A" w14:textId="77777777" w:rsidR="00C923E8" w:rsidRPr="00D44770" w:rsidRDefault="00000000">
      <w:pPr>
        <w:pStyle w:val="Listenumros"/>
        <w:rPr>
          <w:lang w:val="fr-FR"/>
        </w:rPr>
      </w:pPr>
      <w:r w:rsidRPr="00D44770">
        <w:rPr>
          <w:lang w:val="fr-FR"/>
        </w:rPr>
        <w:t xml:space="preserve">Scan </w:t>
      </w:r>
      <w:proofErr w:type="spellStart"/>
      <w:r w:rsidRPr="00D44770">
        <w:rPr>
          <w:lang w:val="fr-FR"/>
        </w:rPr>
        <w:t>Nmap</w:t>
      </w:r>
      <w:proofErr w:type="spellEnd"/>
      <w:r w:rsidRPr="00D44770">
        <w:rPr>
          <w:lang w:val="fr-FR"/>
        </w:rPr>
        <w:t xml:space="preserve"> identifie le fichier robots.txt</w:t>
      </w:r>
    </w:p>
    <w:p w14:paraId="2F595420" w14:textId="77777777" w:rsidR="00C923E8" w:rsidRPr="00D44770" w:rsidRDefault="00000000">
      <w:pPr>
        <w:pStyle w:val="Listenumros"/>
        <w:rPr>
          <w:lang w:val="fr-FR"/>
        </w:rPr>
      </w:pPr>
      <w:r w:rsidRPr="00D44770">
        <w:rPr>
          <w:lang w:val="fr-FR"/>
        </w:rPr>
        <w:t xml:space="preserve">Lecture de robots.txt révèle : </w:t>
      </w:r>
      <w:proofErr w:type="spellStart"/>
      <w:proofErr w:type="gramStart"/>
      <w:r w:rsidRPr="00D44770">
        <w:rPr>
          <w:lang w:val="fr-FR"/>
        </w:rPr>
        <w:t>Disallow</w:t>
      </w:r>
      <w:proofErr w:type="spellEnd"/>
      <w:r w:rsidRPr="00D44770">
        <w:rPr>
          <w:lang w:val="fr-FR"/>
        </w:rPr>
        <w:t>:</w:t>
      </w:r>
      <w:proofErr w:type="gramEnd"/>
      <w:r w:rsidRPr="00D44770">
        <w:rPr>
          <w:lang w:val="fr-FR"/>
        </w:rPr>
        <w:t xml:space="preserve"> </w:t>
      </w:r>
      <w:proofErr w:type="gramStart"/>
      <w:r w:rsidRPr="00D44770">
        <w:rPr>
          <w:lang w:val="fr-FR"/>
        </w:rPr>
        <w:t>/.</w:t>
      </w:r>
      <w:proofErr w:type="spellStart"/>
      <w:r w:rsidRPr="00D44770">
        <w:rPr>
          <w:lang w:val="fr-FR"/>
        </w:rPr>
        <w:t>hidden</w:t>
      </w:r>
      <w:proofErr w:type="spellEnd"/>
      <w:proofErr w:type="gramEnd"/>
    </w:p>
    <w:p w14:paraId="10FD22B9" w14:textId="77777777" w:rsidR="00C923E8" w:rsidRPr="00D44770" w:rsidRDefault="00000000">
      <w:pPr>
        <w:pStyle w:val="Listenumros"/>
        <w:rPr>
          <w:lang w:val="fr-FR"/>
        </w:rPr>
      </w:pPr>
      <w:r w:rsidRPr="00D44770">
        <w:rPr>
          <w:lang w:val="fr-FR"/>
        </w:rPr>
        <w:t xml:space="preserve">Navigation manuelle vers </w:t>
      </w:r>
      <w:proofErr w:type="gramStart"/>
      <w:r w:rsidRPr="00D44770">
        <w:rPr>
          <w:lang w:val="fr-FR"/>
        </w:rPr>
        <w:t>/.</w:t>
      </w:r>
      <w:proofErr w:type="spellStart"/>
      <w:r w:rsidRPr="00D44770">
        <w:rPr>
          <w:lang w:val="fr-FR"/>
        </w:rPr>
        <w:t>hidden</w:t>
      </w:r>
      <w:proofErr w:type="spellEnd"/>
      <w:proofErr w:type="gramEnd"/>
      <w:r w:rsidRPr="00D44770">
        <w:rPr>
          <w:lang w:val="fr-FR"/>
        </w:rPr>
        <w:t>/ révèle une structure de 26 dossiers</w:t>
      </w:r>
    </w:p>
    <w:p w14:paraId="5A29D78A" w14:textId="77777777" w:rsidR="00C923E8" w:rsidRPr="00D44770" w:rsidRDefault="00000000">
      <w:pPr>
        <w:pStyle w:val="Listenumros"/>
        <w:rPr>
          <w:lang w:val="fr-FR"/>
        </w:rPr>
      </w:pPr>
      <w:r w:rsidRPr="00D44770">
        <w:rPr>
          <w:lang w:val="fr-FR"/>
        </w:rPr>
        <w:t>Chaque dossier contient 26 sous-dossiers avec des fichiers README</w:t>
      </w:r>
    </w:p>
    <w:p w14:paraId="123EBC27" w14:textId="77777777" w:rsidR="00C923E8" w:rsidRPr="00D44770" w:rsidRDefault="00000000">
      <w:pPr>
        <w:pStyle w:val="Listenumros"/>
        <w:rPr>
          <w:lang w:val="fr-FR"/>
        </w:rPr>
      </w:pPr>
      <w:r w:rsidRPr="00D44770">
        <w:rPr>
          <w:lang w:val="fr-FR"/>
        </w:rPr>
        <w:t xml:space="preserve">Téléchargement récursif avec </w:t>
      </w:r>
      <w:proofErr w:type="spellStart"/>
      <w:r w:rsidRPr="00D44770">
        <w:rPr>
          <w:lang w:val="fr-FR"/>
        </w:rPr>
        <w:t>wget</w:t>
      </w:r>
      <w:proofErr w:type="spellEnd"/>
      <w:r w:rsidRPr="00D44770">
        <w:rPr>
          <w:lang w:val="fr-FR"/>
        </w:rPr>
        <w:t xml:space="preserve"> et analyse automatisée via </w:t>
      </w:r>
      <w:proofErr w:type="spellStart"/>
      <w:r w:rsidRPr="00D44770">
        <w:rPr>
          <w:lang w:val="fr-FR"/>
        </w:rPr>
        <w:t>grep</w:t>
      </w:r>
      <w:proofErr w:type="spellEnd"/>
    </w:p>
    <w:p w14:paraId="0BC4D0AE" w14:textId="77777777" w:rsidR="00C923E8" w:rsidRPr="00D44770" w:rsidRDefault="00000000">
      <w:pPr>
        <w:pStyle w:val="Listenumros"/>
        <w:rPr>
          <w:lang w:val="fr-FR"/>
        </w:rPr>
      </w:pPr>
      <w:r w:rsidRPr="00D44770">
        <w:rPr>
          <w:lang w:val="fr-FR"/>
        </w:rPr>
        <w:t>Identification du FLAG dans l'un des 676 fichiers</w:t>
      </w:r>
    </w:p>
    <w:p w14:paraId="188652A5" w14:textId="77777777" w:rsidR="00C923E8" w:rsidRPr="00D44770" w:rsidRDefault="00000000">
      <w:pPr>
        <w:pStyle w:val="Titre2"/>
        <w:rPr>
          <w:lang w:val="fr-FR"/>
        </w:rPr>
      </w:pPr>
      <w:r w:rsidRPr="00D44770">
        <w:rPr>
          <w:lang w:val="fr-FR"/>
        </w:rPr>
        <w:t>Exploitation</w:t>
      </w:r>
    </w:p>
    <w:p w14:paraId="741D3697" w14:textId="77777777" w:rsidR="00C923E8" w:rsidRPr="00D44770" w:rsidRDefault="00000000">
      <w:pPr>
        <w:rPr>
          <w:lang w:val="fr-FR"/>
        </w:rPr>
      </w:pPr>
      <w:r w:rsidRPr="00D44770">
        <w:rPr>
          <w:b/>
          <w:lang w:val="fr-FR"/>
        </w:rPr>
        <w:t xml:space="preserve">Méthode 1 : Téléchargement récursif avec </w:t>
      </w:r>
      <w:proofErr w:type="spellStart"/>
      <w:r w:rsidRPr="00D44770">
        <w:rPr>
          <w:b/>
          <w:lang w:val="fr-FR"/>
        </w:rPr>
        <w:t>wget</w:t>
      </w:r>
      <w:proofErr w:type="spellEnd"/>
    </w:p>
    <w:p w14:paraId="1FC436F8" w14:textId="77777777" w:rsidR="00C923E8" w:rsidRDefault="00000000">
      <w:proofErr w:type="spellStart"/>
      <w:r>
        <w:rPr>
          <w:rFonts w:ascii="Courier New" w:hAnsi="Courier New"/>
          <w:sz w:val="18"/>
        </w:rPr>
        <w:t>wget</w:t>
      </w:r>
      <w:proofErr w:type="spellEnd"/>
      <w:r>
        <w:rPr>
          <w:rFonts w:ascii="Courier New" w:hAnsi="Courier New"/>
          <w:sz w:val="18"/>
        </w:rPr>
        <w:t xml:space="preserve"> -r -np -</w:t>
      </w:r>
      <w:proofErr w:type="spellStart"/>
      <w:r>
        <w:rPr>
          <w:rFonts w:ascii="Courier New" w:hAnsi="Courier New"/>
          <w:sz w:val="18"/>
        </w:rPr>
        <w:t>nH</w:t>
      </w:r>
      <w:proofErr w:type="spellEnd"/>
      <w:r>
        <w:rPr>
          <w:rFonts w:ascii="Courier New" w:hAnsi="Courier New"/>
          <w:sz w:val="18"/>
        </w:rPr>
        <w:t xml:space="preserve"> --cut-dirs=0 -R "index.html*" -e robots=off \</w:t>
      </w:r>
      <w:r>
        <w:rPr>
          <w:rFonts w:ascii="Courier New" w:hAnsi="Courier New"/>
          <w:sz w:val="18"/>
        </w:rPr>
        <w:br/>
        <w:t xml:space="preserve">     http://192.168.100.8/.hidden/</w:t>
      </w:r>
    </w:p>
    <w:p w14:paraId="457D822A" w14:textId="77777777" w:rsidR="00C923E8" w:rsidRPr="00D44770" w:rsidRDefault="00000000">
      <w:pPr>
        <w:rPr>
          <w:lang w:val="fr-FR"/>
        </w:rPr>
      </w:pPr>
      <w:r w:rsidRPr="00D44770">
        <w:rPr>
          <w:b/>
          <w:lang w:val="fr-FR"/>
        </w:rPr>
        <w:t>Méthode 2 : Recherche automatisée du FLAG</w:t>
      </w:r>
    </w:p>
    <w:p w14:paraId="7AF75654" w14:textId="77777777" w:rsidR="00C923E8" w:rsidRPr="00D44770" w:rsidRDefault="00000000">
      <w:pPr>
        <w:rPr>
          <w:lang w:val="fr-FR"/>
        </w:rPr>
      </w:pPr>
      <w:proofErr w:type="spellStart"/>
      <w:proofErr w:type="gramStart"/>
      <w:r w:rsidRPr="00D44770">
        <w:rPr>
          <w:rFonts w:ascii="Courier New" w:hAnsi="Courier New"/>
          <w:sz w:val="20"/>
          <w:lang w:val="fr-FR"/>
        </w:rPr>
        <w:t>find</w:t>
      </w:r>
      <w:proofErr w:type="spellEnd"/>
      <w:r w:rsidRPr="00D44770">
        <w:rPr>
          <w:rFonts w:ascii="Courier New" w:hAnsi="Courier New"/>
          <w:sz w:val="20"/>
          <w:lang w:val="fr-FR"/>
        </w:rPr>
        <w:t xml:space="preserve"> .</w:t>
      </w:r>
      <w:proofErr w:type="spellStart"/>
      <w:r w:rsidRPr="00D44770">
        <w:rPr>
          <w:rFonts w:ascii="Courier New" w:hAnsi="Courier New"/>
          <w:sz w:val="20"/>
          <w:lang w:val="fr-FR"/>
        </w:rPr>
        <w:t>hidden</w:t>
      </w:r>
      <w:proofErr w:type="spellEnd"/>
      <w:proofErr w:type="gramEnd"/>
      <w:r w:rsidRPr="00D44770">
        <w:rPr>
          <w:rFonts w:ascii="Courier New" w:hAnsi="Courier New"/>
          <w:sz w:val="20"/>
          <w:lang w:val="fr-FR"/>
        </w:rPr>
        <w:t xml:space="preserve"> -type f -</w:t>
      </w:r>
      <w:proofErr w:type="spellStart"/>
      <w:r w:rsidRPr="00D44770">
        <w:rPr>
          <w:rFonts w:ascii="Courier New" w:hAnsi="Courier New"/>
          <w:sz w:val="20"/>
          <w:lang w:val="fr-FR"/>
        </w:rPr>
        <w:t>exec</w:t>
      </w:r>
      <w:proofErr w:type="spellEnd"/>
      <w:r w:rsidRPr="00D44770">
        <w:rPr>
          <w:rFonts w:ascii="Courier New" w:hAnsi="Courier New"/>
          <w:sz w:val="20"/>
          <w:lang w:val="fr-FR"/>
        </w:rPr>
        <w:t xml:space="preserve"> cat {} </w:t>
      </w:r>
      <w:proofErr w:type="gramStart"/>
      <w:r w:rsidRPr="00D44770">
        <w:rPr>
          <w:rFonts w:ascii="Courier New" w:hAnsi="Courier New"/>
          <w:sz w:val="20"/>
          <w:lang w:val="fr-FR"/>
        </w:rPr>
        <w:t>\;</w:t>
      </w:r>
      <w:proofErr w:type="gramEnd"/>
      <w:r w:rsidRPr="00D44770">
        <w:rPr>
          <w:rFonts w:ascii="Courier New" w:hAnsi="Courier New"/>
          <w:sz w:val="20"/>
          <w:lang w:val="fr-FR"/>
        </w:rPr>
        <w:t xml:space="preserve"> | </w:t>
      </w:r>
      <w:proofErr w:type="spellStart"/>
      <w:r w:rsidRPr="00D44770">
        <w:rPr>
          <w:rFonts w:ascii="Courier New" w:hAnsi="Courier New"/>
          <w:sz w:val="20"/>
          <w:lang w:val="fr-FR"/>
        </w:rPr>
        <w:t>grep</w:t>
      </w:r>
      <w:proofErr w:type="spellEnd"/>
      <w:r w:rsidRPr="00D44770">
        <w:rPr>
          <w:rFonts w:ascii="Courier New" w:hAnsi="Courier New"/>
          <w:sz w:val="20"/>
          <w:lang w:val="fr-FR"/>
        </w:rPr>
        <w:t xml:space="preserve"> -</w:t>
      </w:r>
      <w:proofErr w:type="spellStart"/>
      <w:r w:rsidRPr="00D44770">
        <w:rPr>
          <w:rFonts w:ascii="Courier New" w:hAnsi="Courier New"/>
          <w:sz w:val="20"/>
          <w:lang w:val="fr-FR"/>
        </w:rPr>
        <w:t>iE</w:t>
      </w:r>
      <w:proofErr w:type="spellEnd"/>
      <w:r w:rsidRPr="00D44770">
        <w:rPr>
          <w:rFonts w:ascii="Courier New" w:hAnsi="Courier New"/>
          <w:sz w:val="20"/>
          <w:lang w:val="fr-FR"/>
        </w:rPr>
        <w:t xml:space="preserve"> "flag"</w:t>
      </w:r>
    </w:p>
    <w:p w14:paraId="7DB7C2E2" w14:textId="77777777" w:rsidR="00C923E8" w:rsidRDefault="00000000">
      <w:r>
        <w:rPr>
          <w:b/>
        </w:rPr>
        <w:t xml:space="preserve">Structure </w:t>
      </w:r>
      <w:proofErr w:type="spellStart"/>
      <w:proofErr w:type="gramStart"/>
      <w:r>
        <w:rPr>
          <w:b/>
        </w:rPr>
        <w:t>découverte</w:t>
      </w:r>
      <w:proofErr w:type="spellEnd"/>
      <w:r>
        <w:rPr>
          <w:b/>
        </w:rPr>
        <w:t xml:space="preserve"> :</w:t>
      </w:r>
      <w:proofErr w:type="gramEnd"/>
    </w:p>
    <w:p w14:paraId="0DBC4760" w14:textId="77777777" w:rsidR="00C923E8" w:rsidRPr="00D44770" w:rsidRDefault="00000000">
      <w:pPr>
        <w:pStyle w:val="Listepuces"/>
        <w:rPr>
          <w:lang w:val="fr-FR"/>
        </w:rPr>
      </w:pPr>
      <w:r w:rsidRPr="00D44770">
        <w:rPr>
          <w:lang w:val="fr-FR"/>
        </w:rPr>
        <w:t>26 répertoires de niveau 1 (noms aléatoires de 26 caractères)</w:t>
      </w:r>
    </w:p>
    <w:p w14:paraId="0B0AD750" w14:textId="77777777" w:rsidR="00C923E8" w:rsidRDefault="00000000">
      <w:pPr>
        <w:pStyle w:val="Listepuces"/>
      </w:pPr>
      <w:r>
        <w:t>26 sous-</w:t>
      </w:r>
      <w:proofErr w:type="spellStart"/>
      <w:r>
        <w:t>répertoires</w:t>
      </w:r>
      <w:proofErr w:type="spellEnd"/>
      <w:r>
        <w:t xml:space="preserve"> par dossier </w:t>
      </w:r>
      <w:proofErr w:type="gramStart"/>
      <w:r>
        <w:t>parent</w:t>
      </w:r>
      <w:proofErr w:type="gramEnd"/>
    </w:p>
    <w:p w14:paraId="39F2DCB3" w14:textId="77777777" w:rsidR="00C923E8" w:rsidRDefault="00000000">
      <w:pPr>
        <w:pStyle w:val="Listepuces"/>
      </w:pPr>
      <w:r>
        <w:t>Total : 676 fichiers README (26 × 26)</w:t>
      </w:r>
    </w:p>
    <w:p w14:paraId="35098131" w14:textId="77777777" w:rsidR="00C923E8" w:rsidRPr="00D44770" w:rsidRDefault="00000000">
      <w:pPr>
        <w:pStyle w:val="Listepuces"/>
        <w:rPr>
          <w:lang w:val="fr-FR"/>
        </w:rPr>
      </w:pPr>
      <w:r w:rsidRPr="00D44770">
        <w:rPr>
          <w:lang w:val="fr-FR"/>
        </w:rPr>
        <w:t>Contenu : Majoritairement des messages de distraction</w:t>
      </w:r>
    </w:p>
    <w:p w14:paraId="48ADF730" w14:textId="77777777" w:rsidR="00C923E8" w:rsidRPr="00D44770" w:rsidRDefault="00000000">
      <w:pPr>
        <w:pStyle w:val="Listepuces"/>
        <w:rPr>
          <w:lang w:val="fr-FR"/>
        </w:rPr>
      </w:pPr>
      <w:r w:rsidRPr="00D44770">
        <w:rPr>
          <w:lang w:val="fr-FR"/>
        </w:rPr>
        <w:t>1 seul fichier contient le FLAG valide</w:t>
      </w:r>
    </w:p>
    <w:p w14:paraId="54F0C3BA" w14:textId="77777777" w:rsidR="00C923E8" w:rsidRDefault="00000000">
      <w:pPr>
        <w:pStyle w:val="Titre2"/>
      </w:pPr>
      <w:r>
        <w:t>Impact</w:t>
      </w:r>
    </w:p>
    <w:p w14:paraId="3391A7DD" w14:textId="77777777" w:rsidR="00C923E8" w:rsidRPr="00D44770" w:rsidRDefault="00000000">
      <w:pPr>
        <w:pStyle w:val="Listepuces"/>
        <w:rPr>
          <w:lang w:val="fr-FR"/>
        </w:rPr>
      </w:pPr>
      <w:r w:rsidRPr="00D44770">
        <w:rPr>
          <w:lang w:val="fr-FR"/>
        </w:rPr>
        <w:t>Exposition d'informations confidentielles et de secrets</w:t>
      </w:r>
    </w:p>
    <w:p w14:paraId="75E19556" w14:textId="77777777" w:rsidR="00C923E8" w:rsidRPr="00D44770" w:rsidRDefault="00000000">
      <w:pPr>
        <w:pStyle w:val="Listepuces"/>
        <w:rPr>
          <w:lang w:val="fr-FR"/>
        </w:rPr>
      </w:pPr>
      <w:r w:rsidRPr="00D44770">
        <w:rPr>
          <w:lang w:val="fr-FR"/>
        </w:rPr>
        <w:t>Révélation de la structure interne du serveur</w:t>
      </w:r>
    </w:p>
    <w:p w14:paraId="6A2AEC17" w14:textId="77777777" w:rsidR="00C923E8" w:rsidRPr="00D44770" w:rsidRDefault="00000000">
      <w:pPr>
        <w:pStyle w:val="Listepuces"/>
        <w:rPr>
          <w:lang w:val="fr-FR"/>
        </w:rPr>
      </w:pPr>
      <w:r w:rsidRPr="00D44770">
        <w:rPr>
          <w:lang w:val="fr-FR"/>
        </w:rPr>
        <w:t>Facilite grandement la reconnaissance pour des attaques ultérieures</w:t>
      </w:r>
    </w:p>
    <w:p w14:paraId="0BB02545" w14:textId="77777777" w:rsidR="00C923E8" w:rsidRPr="00D44770" w:rsidRDefault="00000000">
      <w:pPr>
        <w:pStyle w:val="Listepuces"/>
        <w:rPr>
          <w:lang w:val="fr-FR"/>
        </w:rPr>
      </w:pPr>
      <w:r w:rsidRPr="00D44770">
        <w:rPr>
          <w:lang w:val="fr-FR"/>
        </w:rPr>
        <w:t xml:space="preserve">Divulgation de données sensibles (FLAGS, potentiellement </w:t>
      </w:r>
      <w:proofErr w:type="spellStart"/>
      <w:r w:rsidRPr="00D44770">
        <w:rPr>
          <w:lang w:val="fr-FR"/>
        </w:rPr>
        <w:t>credentials</w:t>
      </w:r>
      <w:proofErr w:type="spellEnd"/>
      <w:r w:rsidRPr="00D44770">
        <w:rPr>
          <w:lang w:val="fr-FR"/>
        </w:rPr>
        <w:t>)</w:t>
      </w:r>
    </w:p>
    <w:p w14:paraId="7F9285A7" w14:textId="77777777" w:rsidR="00C923E8" w:rsidRPr="00D44770" w:rsidRDefault="00000000">
      <w:pPr>
        <w:pStyle w:val="Listepuces"/>
        <w:rPr>
          <w:lang w:val="fr-FR"/>
        </w:rPr>
      </w:pPr>
      <w:r w:rsidRPr="00D44770">
        <w:rPr>
          <w:lang w:val="fr-FR"/>
        </w:rPr>
        <w:t>Violation des bonnes pratiques de sécurité (</w:t>
      </w:r>
      <w:proofErr w:type="spellStart"/>
      <w:r w:rsidRPr="00D44770">
        <w:rPr>
          <w:lang w:val="fr-FR"/>
        </w:rPr>
        <w:t>security</w:t>
      </w:r>
      <w:proofErr w:type="spellEnd"/>
      <w:r w:rsidRPr="00D44770">
        <w:rPr>
          <w:lang w:val="fr-FR"/>
        </w:rPr>
        <w:t xml:space="preserve"> </w:t>
      </w:r>
      <w:proofErr w:type="spellStart"/>
      <w:r w:rsidRPr="00D44770">
        <w:rPr>
          <w:lang w:val="fr-FR"/>
        </w:rPr>
        <w:t>through</w:t>
      </w:r>
      <w:proofErr w:type="spellEnd"/>
      <w:r w:rsidRPr="00D44770">
        <w:rPr>
          <w:lang w:val="fr-FR"/>
        </w:rPr>
        <w:t xml:space="preserve"> </w:t>
      </w:r>
      <w:proofErr w:type="spellStart"/>
      <w:r w:rsidRPr="00D44770">
        <w:rPr>
          <w:lang w:val="fr-FR"/>
        </w:rPr>
        <w:t>obscurity</w:t>
      </w:r>
      <w:proofErr w:type="spellEnd"/>
      <w:r w:rsidRPr="00D44770">
        <w:rPr>
          <w:lang w:val="fr-FR"/>
        </w:rPr>
        <w:t>)</w:t>
      </w:r>
    </w:p>
    <w:p w14:paraId="331E63B6" w14:textId="77777777" w:rsidR="00C923E8" w:rsidRDefault="00000000">
      <w:pPr>
        <w:pStyle w:val="Titre2"/>
      </w:pPr>
      <w:r>
        <w:lastRenderedPageBreak/>
        <w:t xml:space="preserve">FLAG </w:t>
      </w:r>
      <w:proofErr w:type="spellStart"/>
      <w:r>
        <w:t>Capturé</w:t>
      </w:r>
      <w:proofErr w:type="spellEnd"/>
    </w:p>
    <w:p w14:paraId="2FE40354" w14:textId="77777777" w:rsidR="00C923E8" w:rsidRDefault="00000000">
      <w:r>
        <w:rPr>
          <w:rFonts w:ascii="Courier New" w:hAnsi="Courier New"/>
          <w:b/>
          <w:color w:val="27AE60"/>
          <w:sz w:val="18"/>
        </w:rPr>
        <w:t>d5eec3ec36cf80dce44a896f961c1831a05526ec215693c8f2c39543497d4466</w:t>
      </w:r>
    </w:p>
    <w:p w14:paraId="5960688F" w14:textId="77777777" w:rsidR="00C923E8" w:rsidRDefault="00000000">
      <w:pPr>
        <w:pStyle w:val="Titre2"/>
      </w:pPr>
      <w:r>
        <w:t>Recommandations</w:t>
      </w:r>
    </w:p>
    <w:p w14:paraId="629814E2" w14:textId="77777777" w:rsidR="00C923E8" w:rsidRPr="00D44770" w:rsidRDefault="00000000">
      <w:pPr>
        <w:pStyle w:val="Listepuces"/>
        <w:rPr>
          <w:lang w:val="fr-FR"/>
        </w:rPr>
      </w:pPr>
      <w:r w:rsidRPr="00D44770">
        <w:rPr>
          <w:lang w:val="fr-FR"/>
        </w:rPr>
        <w:t xml:space="preserve">SUPPRIMER IMMÉDIATEMENT le répertoire </w:t>
      </w:r>
      <w:proofErr w:type="gramStart"/>
      <w:r w:rsidRPr="00D44770">
        <w:rPr>
          <w:lang w:val="fr-FR"/>
        </w:rPr>
        <w:t>/.</w:t>
      </w:r>
      <w:proofErr w:type="spellStart"/>
      <w:r w:rsidRPr="00D44770">
        <w:rPr>
          <w:lang w:val="fr-FR"/>
        </w:rPr>
        <w:t>hidden</w:t>
      </w:r>
      <w:proofErr w:type="spellEnd"/>
      <w:proofErr w:type="gramEnd"/>
      <w:r w:rsidRPr="00D44770">
        <w:rPr>
          <w:lang w:val="fr-FR"/>
        </w:rPr>
        <w:t>/ du serveur de production</w:t>
      </w:r>
    </w:p>
    <w:p w14:paraId="7F660142" w14:textId="77777777" w:rsidR="00C923E8" w:rsidRPr="00D44770" w:rsidRDefault="00000000">
      <w:pPr>
        <w:pStyle w:val="Listepuces"/>
        <w:rPr>
          <w:lang w:val="fr-FR"/>
        </w:rPr>
      </w:pPr>
      <w:r w:rsidRPr="00D44770">
        <w:rPr>
          <w:lang w:val="fr-FR"/>
        </w:rPr>
        <w:t>Implémenter une authentification forte pour tous répertoires sensibles</w:t>
      </w:r>
    </w:p>
    <w:p w14:paraId="074B350B" w14:textId="77777777" w:rsidR="00C923E8" w:rsidRPr="00D44770" w:rsidRDefault="00000000">
      <w:pPr>
        <w:pStyle w:val="Listepuces"/>
        <w:rPr>
          <w:lang w:val="fr-FR"/>
        </w:rPr>
      </w:pPr>
      <w:r w:rsidRPr="00D44770">
        <w:rPr>
          <w:lang w:val="fr-FR"/>
        </w:rPr>
        <w:t>Configurer le serveur web (</w:t>
      </w:r>
      <w:proofErr w:type="spellStart"/>
      <w:r w:rsidRPr="00D44770">
        <w:rPr>
          <w:lang w:val="fr-FR"/>
        </w:rPr>
        <w:t>nginx</w:t>
      </w:r>
      <w:proofErr w:type="spellEnd"/>
      <w:r w:rsidRPr="00D44770">
        <w:rPr>
          <w:lang w:val="fr-FR"/>
        </w:rPr>
        <w:t>/Apache) pour bloquer l'accès aux fichiers cachés</w:t>
      </w:r>
    </w:p>
    <w:p w14:paraId="6B3EA868" w14:textId="77777777" w:rsidR="00C923E8" w:rsidRPr="00D44770" w:rsidRDefault="00000000">
      <w:pPr>
        <w:pStyle w:val="Listepuces"/>
        <w:rPr>
          <w:lang w:val="fr-FR"/>
        </w:rPr>
      </w:pPr>
      <w:r w:rsidRPr="00D44770">
        <w:rPr>
          <w:lang w:val="fr-FR"/>
        </w:rPr>
        <w:t>Ne JAMAIS stocker d'informations sensibles dans des répertoires web accessibles</w:t>
      </w:r>
    </w:p>
    <w:p w14:paraId="5DCF8D93" w14:textId="77777777" w:rsidR="00C923E8" w:rsidRPr="00D44770" w:rsidRDefault="00000000">
      <w:pPr>
        <w:pStyle w:val="Listepuces"/>
        <w:rPr>
          <w:lang w:val="fr-FR"/>
        </w:rPr>
      </w:pPr>
      <w:r w:rsidRPr="00D44770">
        <w:rPr>
          <w:lang w:val="fr-FR"/>
        </w:rPr>
        <w:t>Audit complet des permissions et de l'arborescence des fichiers</w:t>
      </w:r>
    </w:p>
    <w:p w14:paraId="7E771A8A" w14:textId="77777777" w:rsidR="00C923E8" w:rsidRPr="00D44770" w:rsidRDefault="00000000">
      <w:pPr>
        <w:pStyle w:val="Listepuces"/>
        <w:rPr>
          <w:lang w:val="fr-FR"/>
        </w:rPr>
      </w:pPr>
      <w:r w:rsidRPr="00D44770">
        <w:rPr>
          <w:lang w:val="fr-FR"/>
        </w:rPr>
        <w:t>Implémenter un système de détection d'intrusion (IDS) pour monitorer les accès</w:t>
      </w:r>
    </w:p>
    <w:p w14:paraId="3A420DAE" w14:textId="77777777" w:rsidR="00C923E8" w:rsidRPr="00D44770" w:rsidRDefault="00000000">
      <w:pPr>
        <w:rPr>
          <w:lang w:val="fr-FR"/>
        </w:rPr>
      </w:pPr>
      <w:r w:rsidRPr="00D44770">
        <w:rPr>
          <w:lang w:val="fr-FR"/>
        </w:rPr>
        <w:br w:type="page"/>
      </w:r>
    </w:p>
    <w:p w14:paraId="13139545" w14:textId="77777777" w:rsidR="00C923E8" w:rsidRDefault="00000000">
      <w:pPr>
        <w:pStyle w:val="Titre1"/>
      </w:pPr>
      <w:r>
        <w:lastRenderedPageBreak/>
        <w:t>VULNÉRABILITÉ #</w:t>
      </w:r>
      <w:proofErr w:type="gramStart"/>
      <w:r>
        <w:t>4 :</w:t>
      </w:r>
      <w:proofErr w:type="gramEnd"/>
      <w:r>
        <w:t xml:space="preserve"> WEAK PASSWORD HASH &amp; CREDENTIAL EXPOSURE</w:t>
      </w:r>
    </w:p>
    <w:p w14:paraId="71522F5C" w14:textId="77777777" w:rsidR="00C923E8" w:rsidRPr="00D44770" w:rsidRDefault="00000000">
      <w:pPr>
        <w:pStyle w:val="Titre2"/>
        <w:rPr>
          <w:lang w:val="fr-FR"/>
        </w:rPr>
      </w:pPr>
      <w:r w:rsidRPr="00D44770">
        <w:rPr>
          <w:lang w:val="fr-FR"/>
        </w:rPr>
        <w:t>Description</w:t>
      </w:r>
    </w:p>
    <w:p w14:paraId="78EFDE92" w14:textId="77777777" w:rsidR="00C923E8" w:rsidRPr="00D44770" w:rsidRDefault="00000000">
      <w:pPr>
        <w:rPr>
          <w:lang w:val="fr-FR"/>
        </w:rPr>
      </w:pPr>
      <w:r w:rsidRPr="00D44770">
        <w:rPr>
          <w:lang w:val="fr-FR"/>
        </w:rPr>
        <w:t xml:space="preserve">Le répertoire </w:t>
      </w:r>
      <w:r w:rsidRPr="00D44770">
        <w:rPr>
          <w:rFonts w:ascii="Courier New" w:hAnsi="Courier New"/>
          <w:lang w:val="fr-FR"/>
        </w:rPr>
        <w:t>/</w:t>
      </w:r>
      <w:proofErr w:type="spellStart"/>
      <w:r w:rsidRPr="00D44770">
        <w:rPr>
          <w:rFonts w:ascii="Courier New" w:hAnsi="Courier New"/>
          <w:lang w:val="fr-FR"/>
        </w:rPr>
        <w:t>whatever</w:t>
      </w:r>
      <w:proofErr w:type="spellEnd"/>
      <w:r w:rsidRPr="00D44770">
        <w:rPr>
          <w:rFonts w:ascii="Courier New" w:hAnsi="Courier New"/>
          <w:lang w:val="fr-FR"/>
        </w:rPr>
        <w:t>/</w:t>
      </w:r>
      <w:r w:rsidRPr="00D44770">
        <w:rPr>
          <w:lang w:val="fr-FR"/>
        </w:rPr>
        <w:t xml:space="preserve"> expose publiquement un fichier </w:t>
      </w:r>
      <w:proofErr w:type="spellStart"/>
      <w:r w:rsidRPr="00D44770">
        <w:rPr>
          <w:rFonts w:ascii="Courier New" w:hAnsi="Courier New"/>
          <w:lang w:val="fr-FR"/>
        </w:rPr>
        <w:t>htpasswd</w:t>
      </w:r>
      <w:proofErr w:type="spellEnd"/>
      <w:r w:rsidRPr="00D44770">
        <w:rPr>
          <w:lang w:val="fr-FR"/>
        </w:rPr>
        <w:t xml:space="preserve"> contenant des identifiants administrateur. Le mot de passe est </w:t>
      </w:r>
      <w:proofErr w:type="spellStart"/>
      <w:r w:rsidRPr="00D44770">
        <w:rPr>
          <w:lang w:val="fr-FR"/>
        </w:rPr>
        <w:t>hashé</w:t>
      </w:r>
      <w:proofErr w:type="spellEnd"/>
      <w:r w:rsidRPr="00D44770">
        <w:rPr>
          <w:lang w:val="fr-FR"/>
        </w:rPr>
        <w:t xml:space="preserve"> avec </w:t>
      </w:r>
      <w:r w:rsidRPr="00D44770">
        <w:rPr>
          <w:rFonts w:ascii="Courier New" w:hAnsi="Courier New"/>
          <w:lang w:val="fr-FR"/>
        </w:rPr>
        <w:t xml:space="preserve">MD5 simple sans </w:t>
      </w:r>
      <w:proofErr w:type="spellStart"/>
      <w:r w:rsidRPr="00D44770">
        <w:rPr>
          <w:rFonts w:ascii="Courier New" w:hAnsi="Courier New"/>
          <w:lang w:val="fr-FR"/>
        </w:rPr>
        <w:t>salt</w:t>
      </w:r>
      <w:proofErr w:type="spellEnd"/>
      <w:r w:rsidRPr="00D44770">
        <w:rPr>
          <w:lang w:val="fr-FR"/>
        </w:rPr>
        <w:t xml:space="preserve">, un algorithme cryptographique obsolète et facilement </w:t>
      </w:r>
      <w:proofErr w:type="spellStart"/>
      <w:r w:rsidRPr="00D44770">
        <w:rPr>
          <w:lang w:val="fr-FR"/>
        </w:rPr>
        <w:t>crackable</w:t>
      </w:r>
      <w:proofErr w:type="spellEnd"/>
      <w:r w:rsidRPr="00D44770">
        <w:rPr>
          <w:lang w:val="fr-FR"/>
        </w:rPr>
        <w:t xml:space="preserve">. Le hash a été cracké en moins de 5 secondes via des </w:t>
      </w:r>
      <w:proofErr w:type="spellStart"/>
      <w:r w:rsidRPr="00D44770">
        <w:rPr>
          <w:lang w:val="fr-FR"/>
        </w:rPr>
        <w:t>rainbow</w:t>
      </w:r>
      <w:proofErr w:type="spellEnd"/>
      <w:r w:rsidRPr="00D44770">
        <w:rPr>
          <w:lang w:val="fr-FR"/>
        </w:rPr>
        <w:t xml:space="preserve"> tables en ligne.</w:t>
      </w:r>
    </w:p>
    <w:p w14:paraId="253A7483" w14:textId="77777777" w:rsidR="00C923E8" w:rsidRDefault="00000000">
      <w:pPr>
        <w:pStyle w:val="Titre2"/>
      </w:pPr>
      <w:proofErr w:type="spellStart"/>
      <w:r>
        <w:t>Sévérité</w:t>
      </w:r>
      <w:proofErr w:type="spellEnd"/>
    </w:p>
    <w:p w14:paraId="4E94879A" w14:textId="77777777" w:rsidR="00C923E8" w:rsidRDefault="00000000">
      <w:r>
        <w:rPr>
          <w:b/>
          <w:color w:val="C0392B"/>
        </w:rPr>
        <w:t>CRITIQUE (CVSS 9.1)</w:t>
      </w:r>
    </w:p>
    <w:p w14:paraId="3322F9C2" w14:textId="77777777" w:rsidR="00C923E8" w:rsidRDefault="00000000">
      <w:r>
        <w:rPr>
          <w:b/>
        </w:rPr>
        <w:t>CWE-326</w:t>
      </w:r>
      <w:r>
        <w:t xml:space="preserve"> : Inadequate Encryption Strength + </w:t>
      </w:r>
      <w:r>
        <w:rPr>
          <w:b/>
        </w:rPr>
        <w:t>CWE-522</w:t>
      </w:r>
      <w:r>
        <w:t xml:space="preserve"> : Insufficiently Protected Credentials</w:t>
      </w:r>
    </w:p>
    <w:p w14:paraId="5FD46702" w14:textId="77777777" w:rsidR="00C923E8" w:rsidRDefault="00000000">
      <w:pPr>
        <w:pStyle w:val="Titre2"/>
      </w:pPr>
      <w:r>
        <w:t>Méthode de découverte</w:t>
      </w:r>
    </w:p>
    <w:p w14:paraId="7280A844" w14:textId="77777777" w:rsidR="00C923E8" w:rsidRPr="00D44770" w:rsidRDefault="00000000">
      <w:pPr>
        <w:pStyle w:val="Listenumros"/>
        <w:rPr>
          <w:lang w:val="fr-FR"/>
        </w:rPr>
      </w:pPr>
      <w:r w:rsidRPr="00D44770">
        <w:rPr>
          <w:lang w:val="fr-FR"/>
        </w:rPr>
        <w:t>Accès au répertoire /</w:t>
      </w:r>
      <w:proofErr w:type="spellStart"/>
      <w:r w:rsidRPr="00D44770">
        <w:rPr>
          <w:lang w:val="fr-FR"/>
        </w:rPr>
        <w:t>whatever</w:t>
      </w:r>
      <w:proofErr w:type="spellEnd"/>
      <w:r w:rsidRPr="00D44770">
        <w:rPr>
          <w:lang w:val="fr-FR"/>
        </w:rPr>
        <w:t>/ révélé dans robots.txt</w:t>
      </w:r>
    </w:p>
    <w:p w14:paraId="4CC43229" w14:textId="77777777" w:rsidR="00C923E8" w:rsidRPr="00D44770" w:rsidRDefault="00000000">
      <w:pPr>
        <w:pStyle w:val="Listenumros"/>
        <w:rPr>
          <w:lang w:val="fr-FR"/>
        </w:rPr>
      </w:pPr>
      <w:r w:rsidRPr="00D44770">
        <w:rPr>
          <w:lang w:val="fr-FR"/>
        </w:rPr>
        <w:t>Énumération des fichiers accessibles dans ce répertoire</w:t>
      </w:r>
    </w:p>
    <w:p w14:paraId="1DC539AB" w14:textId="77777777" w:rsidR="00C923E8" w:rsidRPr="00D44770" w:rsidRDefault="00000000">
      <w:pPr>
        <w:pStyle w:val="Listenumros"/>
        <w:rPr>
          <w:lang w:val="fr-FR"/>
        </w:rPr>
      </w:pPr>
      <w:r w:rsidRPr="00D44770">
        <w:rPr>
          <w:lang w:val="fr-FR"/>
        </w:rPr>
        <w:t xml:space="preserve">Téléchargement du fichier </w:t>
      </w:r>
      <w:proofErr w:type="spellStart"/>
      <w:r w:rsidRPr="00D44770">
        <w:rPr>
          <w:lang w:val="fr-FR"/>
        </w:rPr>
        <w:t>htpasswd</w:t>
      </w:r>
      <w:proofErr w:type="spellEnd"/>
      <w:r w:rsidRPr="00D44770">
        <w:rPr>
          <w:lang w:val="fr-FR"/>
        </w:rPr>
        <w:t xml:space="preserve"> sans authentification requise</w:t>
      </w:r>
    </w:p>
    <w:p w14:paraId="324228BE" w14:textId="77777777" w:rsidR="00C923E8" w:rsidRPr="00D44770" w:rsidRDefault="00000000">
      <w:pPr>
        <w:pStyle w:val="Listenumros"/>
        <w:rPr>
          <w:lang w:val="fr-FR"/>
        </w:rPr>
      </w:pPr>
      <w:r w:rsidRPr="00D44770">
        <w:rPr>
          <w:lang w:val="fr-FR"/>
        </w:rPr>
        <w:t>Identification du format de hash : MD5 (32 caractères hexadécimaux)</w:t>
      </w:r>
    </w:p>
    <w:p w14:paraId="2F21CFC6" w14:textId="77777777" w:rsidR="00C923E8" w:rsidRPr="00D44770" w:rsidRDefault="00000000">
      <w:pPr>
        <w:pStyle w:val="Listenumros"/>
        <w:rPr>
          <w:lang w:val="fr-FR"/>
        </w:rPr>
      </w:pPr>
      <w:proofErr w:type="spellStart"/>
      <w:r w:rsidRPr="00D44770">
        <w:rPr>
          <w:lang w:val="fr-FR"/>
        </w:rPr>
        <w:t>Crackage</w:t>
      </w:r>
      <w:proofErr w:type="spellEnd"/>
      <w:r w:rsidRPr="00D44770">
        <w:rPr>
          <w:lang w:val="fr-FR"/>
        </w:rPr>
        <w:t xml:space="preserve"> du hash via CrackStation.net en quelques secondes</w:t>
      </w:r>
    </w:p>
    <w:p w14:paraId="3F2CB519" w14:textId="77777777" w:rsidR="00C923E8" w:rsidRPr="00D44770" w:rsidRDefault="00000000">
      <w:pPr>
        <w:pStyle w:val="Listenumros"/>
        <w:rPr>
          <w:lang w:val="fr-FR"/>
        </w:rPr>
      </w:pPr>
      <w:r w:rsidRPr="00D44770">
        <w:rPr>
          <w:lang w:val="fr-FR"/>
        </w:rPr>
        <w:t>Récupération du FLAG affiché sur la page principale de /</w:t>
      </w:r>
      <w:proofErr w:type="spellStart"/>
      <w:r w:rsidRPr="00D44770">
        <w:rPr>
          <w:lang w:val="fr-FR"/>
        </w:rPr>
        <w:t>whatever</w:t>
      </w:r>
      <w:proofErr w:type="spellEnd"/>
      <w:r w:rsidRPr="00D44770">
        <w:rPr>
          <w:lang w:val="fr-FR"/>
        </w:rPr>
        <w:t>/</w:t>
      </w:r>
    </w:p>
    <w:p w14:paraId="312C5594" w14:textId="77777777" w:rsidR="00C923E8" w:rsidRPr="00D44770" w:rsidRDefault="00000000">
      <w:pPr>
        <w:pStyle w:val="Titre2"/>
        <w:rPr>
          <w:lang w:val="fr-FR"/>
        </w:rPr>
      </w:pPr>
      <w:r w:rsidRPr="00D44770">
        <w:rPr>
          <w:lang w:val="fr-FR"/>
        </w:rPr>
        <w:t>Exploitation</w:t>
      </w:r>
    </w:p>
    <w:p w14:paraId="0CDBCBE9" w14:textId="77777777" w:rsidR="00C923E8" w:rsidRPr="00D44770" w:rsidRDefault="00000000">
      <w:pPr>
        <w:rPr>
          <w:lang w:val="fr-FR"/>
        </w:rPr>
      </w:pPr>
      <w:r w:rsidRPr="00D44770">
        <w:rPr>
          <w:b/>
          <w:lang w:val="fr-FR"/>
        </w:rPr>
        <w:t xml:space="preserve">Étape 1 : Télécharger le fichier </w:t>
      </w:r>
      <w:proofErr w:type="spellStart"/>
      <w:r w:rsidRPr="00D44770">
        <w:rPr>
          <w:b/>
          <w:lang w:val="fr-FR"/>
        </w:rPr>
        <w:t>htpasswd</w:t>
      </w:r>
      <w:proofErr w:type="spellEnd"/>
    </w:p>
    <w:p w14:paraId="672A6583" w14:textId="77777777" w:rsidR="00C923E8" w:rsidRDefault="00000000">
      <w:proofErr w:type="spellStart"/>
      <w:r>
        <w:rPr>
          <w:rFonts w:ascii="Courier New" w:hAnsi="Courier New"/>
          <w:sz w:val="20"/>
        </w:rPr>
        <w:t>wget</w:t>
      </w:r>
      <w:proofErr w:type="spellEnd"/>
      <w:r>
        <w:rPr>
          <w:rFonts w:ascii="Courier New" w:hAnsi="Courier New"/>
          <w:sz w:val="20"/>
        </w:rPr>
        <w:t xml:space="preserve"> http://192.168.100.8/whatever/htpasswd</w:t>
      </w:r>
      <w:r>
        <w:rPr>
          <w:rFonts w:ascii="Courier New" w:hAnsi="Courier New"/>
          <w:sz w:val="20"/>
        </w:rPr>
        <w:br/>
        <w:t xml:space="preserve">cat </w:t>
      </w:r>
      <w:proofErr w:type="spellStart"/>
      <w:r>
        <w:rPr>
          <w:rFonts w:ascii="Courier New" w:hAnsi="Courier New"/>
          <w:sz w:val="20"/>
        </w:rPr>
        <w:t>htpasswd</w:t>
      </w:r>
      <w:proofErr w:type="spellEnd"/>
    </w:p>
    <w:p w14:paraId="60853173" w14:textId="77777777" w:rsidR="00C923E8" w:rsidRPr="00D44770" w:rsidRDefault="00000000">
      <w:pPr>
        <w:rPr>
          <w:lang w:val="fr-FR"/>
        </w:rPr>
      </w:pPr>
      <w:r w:rsidRPr="00D44770">
        <w:rPr>
          <w:b/>
          <w:lang w:val="fr-FR"/>
        </w:rPr>
        <w:t>Résultat obtenu :</w:t>
      </w:r>
    </w:p>
    <w:p w14:paraId="70C6E0F7" w14:textId="77777777" w:rsidR="00C923E8" w:rsidRPr="00D44770" w:rsidRDefault="00000000">
      <w:pPr>
        <w:rPr>
          <w:lang w:val="fr-FR"/>
        </w:rPr>
      </w:pPr>
      <w:proofErr w:type="gramStart"/>
      <w:r w:rsidRPr="00D44770">
        <w:rPr>
          <w:rFonts w:ascii="Courier New" w:hAnsi="Courier New"/>
          <w:color w:val="E74C3C"/>
          <w:sz w:val="20"/>
          <w:lang w:val="fr-FR"/>
        </w:rPr>
        <w:t>root:</w:t>
      </w:r>
      <w:proofErr w:type="gramEnd"/>
      <w:r w:rsidRPr="00D44770">
        <w:rPr>
          <w:rFonts w:ascii="Courier New" w:hAnsi="Courier New"/>
          <w:color w:val="E74C3C"/>
          <w:sz w:val="20"/>
          <w:lang w:val="fr-FR"/>
        </w:rPr>
        <w:t>437394baff5aa33daa618be47b75cb49</w:t>
      </w:r>
    </w:p>
    <w:p w14:paraId="18B15BEB" w14:textId="77777777" w:rsidR="00C923E8" w:rsidRPr="00D44770" w:rsidRDefault="00000000">
      <w:pPr>
        <w:rPr>
          <w:lang w:val="fr-FR"/>
        </w:rPr>
      </w:pPr>
      <w:r w:rsidRPr="00D44770">
        <w:rPr>
          <w:b/>
          <w:lang w:val="fr-FR"/>
        </w:rPr>
        <w:t>Étape 2 : Identifier le type de hash</w:t>
      </w:r>
    </w:p>
    <w:p w14:paraId="67200755" w14:textId="77777777" w:rsidR="00C923E8" w:rsidRPr="00D44770" w:rsidRDefault="00000000">
      <w:pPr>
        <w:rPr>
          <w:lang w:val="fr-FR"/>
        </w:rPr>
      </w:pPr>
      <w:proofErr w:type="spellStart"/>
      <w:proofErr w:type="gramStart"/>
      <w:r w:rsidRPr="00D44770">
        <w:rPr>
          <w:rFonts w:ascii="Courier New" w:hAnsi="Courier New"/>
          <w:sz w:val="20"/>
          <w:lang w:val="fr-FR"/>
        </w:rPr>
        <w:t>echo</w:t>
      </w:r>
      <w:proofErr w:type="spellEnd"/>
      <w:proofErr w:type="gramEnd"/>
      <w:r w:rsidRPr="00D44770">
        <w:rPr>
          <w:rFonts w:ascii="Courier New" w:hAnsi="Courier New"/>
          <w:sz w:val="20"/>
          <w:lang w:val="fr-FR"/>
        </w:rPr>
        <w:t xml:space="preserve"> "437394baff5aa33daa618be47b75cb49" | </w:t>
      </w:r>
      <w:proofErr w:type="spellStart"/>
      <w:r w:rsidRPr="00D44770">
        <w:rPr>
          <w:rFonts w:ascii="Courier New" w:hAnsi="Courier New"/>
          <w:sz w:val="20"/>
          <w:lang w:val="fr-FR"/>
        </w:rPr>
        <w:t>wc</w:t>
      </w:r>
      <w:proofErr w:type="spellEnd"/>
      <w:r w:rsidRPr="00D44770">
        <w:rPr>
          <w:rFonts w:ascii="Courier New" w:hAnsi="Courier New"/>
          <w:sz w:val="20"/>
          <w:lang w:val="fr-FR"/>
        </w:rPr>
        <w:t xml:space="preserve"> -c</w:t>
      </w:r>
      <w:r w:rsidRPr="00D44770">
        <w:rPr>
          <w:rFonts w:ascii="Courier New" w:hAnsi="Courier New"/>
          <w:sz w:val="20"/>
          <w:lang w:val="fr-FR"/>
        </w:rPr>
        <w:br/>
        <w:t># Résultat : 32 caractères = MD5</w:t>
      </w:r>
    </w:p>
    <w:p w14:paraId="52C63439" w14:textId="77777777" w:rsidR="00C923E8" w:rsidRPr="00D44770" w:rsidRDefault="00000000">
      <w:pPr>
        <w:rPr>
          <w:lang w:val="fr-FR"/>
        </w:rPr>
      </w:pPr>
      <w:r w:rsidRPr="00D44770">
        <w:rPr>
          <w:b/>
          <w:lang w:val="fr-FR"/>
        </w:rPr>
        <w:t xml:space="preserve">Étape 3 : Cracker avec </w:t>
      </w:r>
      <w:proofErr w:type="spellStart"/>
      <w:r w:rsidRPr="00D44770">
        <w:rPr>
          <w:b/>
          <w:lang w:val="fr-FR"/>
        </w:rPr>
        <w:t>CrackStation</w:t>
      </w:r>
      <w:proofErr w:type="spellEnd"/>
      <w:r w:rsidRPr="00D44770">
        <w:rPr>
          <w:b/>
          <w:lang w:val="fr-FR"/>
        </w:rPr>
        <w:t xml:space="preserve"> ou </w:t>
      </w:r>
      <w:proofErr w:type="spellStart"/>
      <w:r w:rsidRPr="00D44770">
        <w:rPr>
          <w:b/>
          <w:lang w:val="fr-FR"/>
        </w:rPr>
        <w:t>hashcat</w:t>
      </w:r>
      <w:proofErr w:type="spellEnd"/>
    </w:p>
    <w:p w14:paraId="18CE6193" w14:textId="77777777" w:rsidR="00C923E8" w:rsidRPr="00D44770" w:rsidRDefault="00000000">
      <w:pPr>
        <w:rPr>
          <w:lang w:val="fr-FR"/>
        </w:rPr>
      </w:pPr>
      <w:r w:rsidRPr="00D44770">
        <w:rPr>
          <w:rFonts w:ascii="Courier New" w:hAnsi="Courier New"/>
          <w:sz w:val="20"/>
          <w:lang w:val="fr-FR"/>
        </w:rPr>
        <w:t># CrackStation.net : Résultat instantané</w:t>
      </w:r>
      <w:r w:rsidRPr="00D44770">
        <w:rPr>
          <w:rFonts w:ascii="Courier New" w:hAnsi="Courier New"/>
          <w:sz w:val="20"/>
          <w:lang w:val="fr-FR"/>
        </w:rPr>
        <w:br/>
        <w:t># Hash : 437394baff5aa33daa618be47b75cb49</w:t>
      </w:r>
      <w:r w:rsidRPr="00D44770">
        <w:rPr>
          <w:rFonts w:ascii="Courier New" w:hAnsi="Courier New"/>
          <w:sz w:val="20"/>
          <w:lang w:val="fr-FR"/>
        </w:rPr>
        <w:br/>
        <w:t xml:space="preserve"># </w:t>
      </w:r>
      <w:proofErr w:type="spellStart"/>
      <w:r w:rsidRPr="00D44770">
        <w:rPr>
          <w:rFonts w:ascii="Courier New" w:hAnsi="Courier New"/>
          <w:sz w:val="20"/>
          <w:lang w:val="fr-FR"/>
        </w:rPr>
        <w:t>Password</w:t>
      </w:r>
      <w:proofErr w:type="spellEnd"/>
      <w:r w:rsidRPr="00D44770">
        <w:rPr>
          <w:rFonts w:ascii="Courier New" w:hAnsi="Courier New"/>
          <w:sz w:val="20"/>
          <w:lang w:val="fr-FR"/>
        </w:rPr>
        <w:t xml:space="preserve"> : qwerty123@</w:t>
      </w:r>
      <w:r w:rsidRPr="00D44770">
        <w:rPr>
          <w:rFonts w:ascii="Courier New" w:hAnsi="Courier New"/>
          <w:sz w:val="20"/>
          <w:lang w:val="fr-FR"/>
        </w:rPr>
        <w:br/>
        <w:t># Type : MD5</w:t>
      </w:r>
    </w:p>
    <w:p w14:paraId="40820956" w14:textId="77777777" w:rsidR="00C923E8" w:rsidRPr="00D44770" w:rsidRDefault="00000000">
      <w:pPr>
        <w:rPr>
          <w:lang w:val="fr-FR"/>
        </w:rPr>
      </w:pPr>
      <w:r w:rsidRPr="00D44770">
        <w:rPr>
          <w:b/>
          <w:lang w:val="fr-FR"/>
        </w:rPr>
        <w:t xml:space="preserve">Alternative avec </w:t>
      </w:r>
      <w:proofErr w:type="spellStart"/>
      <w:r w:rsidRPr="00D44770">
        <w:rPr>
          <w:b/>
          <w:lang w:val="fr-FR"/>
        </w:rPr>
        <w:t>hashcat</w:t>
      </w:r>
      <w:proofErr w:type="spellEnd"/>
      <w:r w:rsidRPr="00D44770">
        <w:rPr>
          <w:b/>
          <w:lang w:val="fr-FR"/>
        </w:rPr>
        <w:t xml:space="preserve"> :</w:t>
      </w:r>
    </w:p>
    <w:p w14:paraId="57AD0647" w14:textId="77777777" w:rsidR="00C923E8" w:rsidRPr="00D44770" w:rsidRDefault="00000000">
      <w:pPr>
        <w:rPr>
          <w:lang w:val="fr-FR"/>
        </w:rPr>
      </w:pPr>
      <w:proofErr w:type="spellStart"/>
      <w:proofErr w:type="gramStart"/>
      <w:r w:rsidRPr="00D44770">
        <w:rPr>
          <w:rFonts w:ascii="Courier New" w:hAnsi="Courier New"/>
          <w:sz w:val="20"/>
          <w:lang w:val="fr-FR"/>
        </w:rPr>
        <w:t>hashcat</w:t>
      </w:r>
      <w:proofErr w:type="spellEnd"/>
      <w:proofErr w:type="gramEnd"/>
      <w:r w:rsidRPr="00D44770">
        <w:rPr>
          <w:rFonts w:ascii="Courier New" w:hAnsi="Courier New"/>
          <w:sz w:val="20"/>
          <w:lang w:val="fr-FR"/>
        </w:rPr>
        <w:t xml:space="preserve"> -m 0 -a 0 hash.txt rockyou.txt</w:t>
      </w:r>
      <w:r w:rsidRPr="00D44770">
        <w:rPr>
          <w:rFonts w:ascii="Courier New" w:hAnsi="Courier New"/>
          <w:sz w:val="20"/>
          <w:lang w:val="fr-FR"/>
        </w:rPr>
        <w:br/>
        <w:t># Mode 0 = MD5</w:t>
      </w:r>
      <w:r w:rsidRPr="00D44770">
        <w:rPr>
          <w:rFonts w:ascii="Courier New" w:hAnsi="Courier New"/>
          <w:sz w:val="20"/>
          <w:lang w:val="fr-FR"/>
        </w:rPr>
        <w:br/>
        <w:t xml:space="preserve"># Cracké en &lt; 1 seconde avec </w:t>
      </w:r>
      <w:proofErr w:type="spellStart"/>
      <w:r w:rsidRPr="00D44770">
        <w:rPr>
          <w:rFonts w:ascii="Courier New" w:hAnsi="Courier New"/>
          <w:sz w:val="20"/>
          <w:lang w:val="fr-FR"/>
        </w:rPr>
        <w:t>wordlist</w:t>
      </w:r>
      <w:proofErr w:type="spellEnd"/>
      <w:r w:rsidRPr="00D44770">
        <w:rPr>
          <w:rFonts w:ascii="Courier New" w:hAnsi="Courier New"/>
          <w:sz w:val="20"/>
          <w:lang w:val="fr-FR"/>
        </w:rPr>
        <w:t xml:space="preserve"> standard</w:t>
      </w:r>
    </w:p>
    <w:p w14:paraId="23D6AA0F" w14:textId="77777777" w:rsidR="00C923E8" w:rsidRPr="00D44770" w:rsidRDefault="00000000">
      <w:pPr>
        <w:pStyle w:val="Titre2"/>
        <w:rPr>
          <w:lang w:val="fr-FR"/>
        </w:rPr>
      </w:pPr>
      <w:proofErr w:type="spellStart"/>
      <w:r w:rsidRPr="00D44770">
        <w:rPr>
          <w:lang w:val="fr-FR"/>
        </w:rPr>
        <w:lastRenderedPageBreak/>
        <w:t>Credentials</w:t>
      </w:r>
      <w:proofErr w:type="spellEnd"/>
      <w:r w:rsidRPr="00D44770">
        <w:rPr>
          <w:lang w:val="fr-FR"/>
        </w:rPr>
        <w:t xml:space="preserve"> Compromis</w:t>
      </w:r>
    </w:p>
    <w:p w14:paraId="7D46DA3C" w14:textId="77777777" w:rsidR="00C923E8" w:rsidRPr="00D44770" w:rsidRDefault="00000000">
      <w:pPr>
        <w:rPr>
          <w:lang w:val="fr-FR"/>
        </w:rPr>
      </w:pPr>
      <w:proofErr w:type="spellStart"/>
      <w:r w:rsidRPr="00D44770">
        <w:rPr>
          <w:b/>
          <w:lang w:val="fr-FR"/>
        </w:rPr>
        <w:t>Username</w:t>
      </w:r>
      <w:proofErr w:type="spellEnd"/>
      <w:r w:rsidRPr="00D44770">
        <w:rPr>
          <w:b/>
          <w:lang w:val="fr-FR"/>
        </w:rPr>
        <w:t xml:space="preserve"> : </w:t>
      </w:r>
      <w:r w:rsidRPr="00D44770">
        <w:rPr>
          <w:rFonts w:ascii="Courier New" w:hAnsi="Courier New"/>
          <w:sz w:val="24"/>
          <w:lang w:val="fr-FR"/>
        </w:rPr>
        <w:t>root</w:t>
      </w:r>
    </w:p>
    <w:p w14:paraId="222F395E" w14:textId="77777777" w:rsidR="00C923E8" w:rsidRDefault="00000000">
      <w:proofErr w:type="gramStart"/>
      <w:r>
        <w:rPr>
          <w:b/>
        </w:rPr>
        <w:t>Password :</w:t>
      </w:r>
      <w:proofErr w:type="gramEnd"/>
      <w:r>
        <w:rPr>
          <w:b/>
        </w:rPr>
        <w:t xml:space="preserve"> </w:t>
      </w:r>
      <w:proofErr w:type="gramStart"/>
      <w:r>
        <w:rPr>
          <w:rFonts w:ascii="Courier New" w:hAnsi="Courier New"/>
          <w:color w:val="E74C3C"/>
          <w:sz w:val="24"/>
        </w:rPr>
        <w:t>qwerty123@</w:t>
      </w:r>
      <w:proofErr w:type="gramEnd"/>
    </w:p>
    <w:p w14:paraId="08B89183" w14:textId="77777777" w:rsidR="00C923E8" w:rsidRDefault="00000000">
      <w:r>
        <w:rPr>
          <w:b/>
        </w:rPr>
        <w:t xml:space="preserve">Hash MD5 : </w:t>
      </w:r>
      <w:r>
        <w:rPr>
          <w:rFonts w:ascii="Courier New" w:hAnsi="Courier New"/>
          <w:sz w:val="20"/>
        </w:rPr>
        <w:t>437394baff5aa33daa618be47b75cb49</w:t>
      </w:r>
    </w:p>
    <w:p w14:paraId="2BB2F135" w14:textId="77777777" w:rsidR="00C923E8" w:rsidRDefault="00000000">
      <w:pPr>
        <w:pStyle w:val="Titre2"/>
      </w:pPr>
      <w:r>
        <w:t>Impact</w:t>
      </w:r>
    </w:p>
    <w:p w14:paraId="0ADC54F3" w14:textId="77777777" w:rsidR="00C923E8" w:rsidRPr="00D44770" w:rsidRDefault="00000000">
      <w:pPr>
        <w:pStyle w:val="Listepuces"/>
        <w:rPr>
          <w:lang w:val="fr-FR"/>
        </w:rPr>
      </w:pPr>
      <w:r w:rsidRPr="00D44770">
        <w:rPr>
          <w:lang w:val="fr-FR"/>
        </w:rPr>
        <w:t>Compromission totale du compte administrateur root</w:t>
      </w:r>
    </w:p>
    <w:p w14:paraId="41B3A7D3" w14:textId="77777777" w:rsidR="00C923E8" w:rsidRPr="00D44770" w:rsidRDefault="00000000">
      <w:pPr>
        <w:pStyle w:val="Listepuces"/>
        <w:rPr>
          <w:lang w:val="fr-FR"/>
        </w:rPr>
      </w:pPr>
      <w:r w:rsidRPr="00D44770">
        <w:rPr>
          <w:lang w:val="fr-FR"/>
        </w:rPr>
        <w:t>Accès non autorisé à toutes les ressources protégées</w:t>
      </w:r>
    </w:p>
    <w:p w14:paraId="243A1050" w14:textId="77777777" w:rsidR="00C923E8" w:rsidRPr="00D44770" w:rsidRDefault="00000000">
      <w:pPr>
        <w:pStyle w:val="Listepuces"/>
        <w:rPr>
          <w:lang w:val="fr-FR"/>
        </w:rPr>
      </w:pPr>
      <w:r w:rsidRPr="00D44770">
        <w:rPr>
          <w:lang w:val="fr-FR"/>
        </w:rPr>
        <w:t>Potentiel accès SSH/FTP si le même mot de passe est réutilisé</w:t>
      </w:r>
    </w:p>
    <w:p w14:paraId="62908B8D" w14:textId="77777777" w:rsidR="00C923E8" w:rsidRPr="00D44770" w:rsidRDefault="00000000">
      <w:pPr>
        <w:pStyle w:val="Listepuces"/>
        <w:rPr>
          <w:lang w:val="fr-FR"/>
        </w:rPr>
      </w:pPr>
      <w:r w:rsidRPr="00D44770">
        <w:rPr>
          <w:lang w:val="fr-FR"/>
        </w:rPr>
        <w:t>Élévation de privilèges et contrôle total du système</w:t>
      </w:r>
    </w:p>
    <w:p w14:paraId="5E468CCB" w14:textId="77777777" w:rsidR="00C923E8" w:rsidRPr="00D44770" w:rsidRDefault="00000000">
      <w:pPr>
        <w:pStyle w:val="Listepuces"/>
        <w:rPr>
          <w:lang w:val="fr-FR"/>
        </w:rPr>
      </w:pPr>
      <w:r w:rsidRPr="00D44770">
        <w:rPr>
          <w:lang w:val="fr-FR"/>
        </w:rPr>
        <w:t>Exposition de mots de passe faibles (violation OWASP, NIST, PCI-DSS)</w:t>
      </w:r>
    </w:p>
    <w:p w14:paraId="53942927" w14:textId="77777777" w:rsidR="00C923E8" w:rsidRPr="00D44770" w:rsidRDefault="00000000">
      <w:pPr>
        <w:pStyle w:val="Listepuces"/>
        <w:rPr>
          <w:lang w:val="fr-FR"/>
        </w:rPr>
      </w:pPr>
      <w:r w:rsidRPr="00D44770">
        <w:rPr>
          <w:lang w:val="fr-FR"/>
        </w:rPr>
        <w:t>Violation du RGPD si données personnelles compromises</w:t>
      </w:r>
    </w:p>
    <w:p w14:paraId="75FB9C19" w14:textId="77777777" w:rsidR="00C923E8" w:rsidRDefault="00000000">
      <w:pPr>
        <w:pStyle w:val="Titre2"/>
      </w:pPr>
      <w:r>
        <w:t xml:space="preserve">FLAG </w:t>
      </w:r>
      <w:proofErr w:type="spellStart"/>
      <w:r>
        <w:t>Capturé</w:t>
      </w:r>
      <w:proofErr w:type="spellEnd"/>
    </w:p>
    <w:p w14:paraId="50A0709B" w14:textId="77777777" w:rsidR="00C923E8" w:rsidRDefault="00000000">
      <w:r>
        <w:rPr>
          <w:rFonts w:ascii="Courier New" w:hAnsi="Courier New"/>
          <w:b/>
          <w:color w:val="27AE60"/>
          <w:sz w:val="18"/>
        </w:rPr>
        <w:t>d19b4823e0d5600ceed56d5e896ef328d7a2b9e7ac7e80f4fcdb9b10bcb3e7ff</w:t>
      </w:r>
    </w:p>
    <w:p w14:paraId="360CB829" w14:textId="77777777" w:rsidR="00C923E8" w:rsidRDefault="00000000">
      <w:pPr>
        <w:pStyle w:val="Titre2"/>
      </w:pPr>
      <w:r>
        <w:t>Recommandations</w:t>
      </w:r>
    </w:p>
    <w:p w14:paraId="2101CC2C" w14:textId="77777777" w:rsidR="00C923E8" w:rsidRPr="00D44770" w:rsidRDefault="00000000">
      <w:pPr>
        <w:pStyle w:val="Listepuces"/>
        <w:rPr>
          <w:lang w:val="fr-FR"/>
        </w:rPr>
      </w:pPr>
      <w:r w:rsidRPr="00D44770">
        <w:rPr>
          <w:lang w:val="fr-FR"/>
        </w:rPr>
        <w:t xml:space="preserve">SUPPRIMER IMMÉDIATEMENT le fichier </w:t>
      </w:r>
      <w:proofErr w:type="spellStart"/>
      <w:r w:rsidRPr="00D44770">
        <w:rPr>
          <w:lang w:val="fr-FR"/>
        </w:rPr>
        <w:t>htpasswd</w:t>
      </w:r>
      <w:proofErr w:type="spellEnd"/>
      <w:r w:rsidRPr="00D44770">
        <w:rPr>
          <w:lang w:val="fr-FR"/>
        </w:rPr>
        <w:t xml:space="preserve"> du serveur web</w:t>
      </w:r>
    </w:p>
    <w:p w14:paraId="5D026E34" w14:textId="77777777" w:rsidR="00C923E8" w:rsidRPr="00D44770" w:rsidRDefault="00000000">
      <w:pPr>
        <w:pStyle w:val="Listepuces"/>
        <w:rPr>
          <w:lang w:val="fr-FR"/>
        </w:rPr>
      </w:pPr>
      <w:r w:rsidRPr="00D44770">
        <w:rPr>
          <w:lang w:val="fr-FR"/>
        </w:rPr>
        <w:t>Changer TOUS les mots de passe compromis (root et autres comptes)</w:t>
      </w:r>
    </w:p>
    <w:p w14:paraId="414A9FE6" w14:textId="77777777" w:rsidR="00C923E8" w:rsidRPr="00D44770" w:rsidRDefault="00000000">
      <w:pPr>
        <w:pStyle w:val="Listepuces"/>
        <w:rPr>
          <w:lang w:val="fr-FR"/>
        </w:rPr>
      </w:pPr>
      <w:r w:rsidRPr="00D44770">
        <w:rPr>
          <w:lang w:val="fr-FR"/>
        </w:rPr>
        <w:t xml:space="preserve">Utiliser </w:t>
      </w:r>
      <w:proofErr w:type="spellStart"/>
      <w:r w:rsidRPr="00D44770">
        <w:rPr>
          <w:lang w:val="fr-FR"/>
        </w:rPr>
        <w:t>bcrypt</w:t>
      </w:r>
      <w:proofErr w:type="spellEnd"/>
      <w:r w:rsidRPr="00D44770">
        <w:rPr>
          <w:lang w:val="fr-FR"/>
        </w:rPr>
        <w:t xml:space="preserve"> (</w:t>
      </w:r>
      <w:proofErr w:type="spellStart"/>
      <w:r w:rsidRPr="00D44770">
        <w:rPr>
          <w:lang w:val="fr-FR"/>
        </w:rPr>
        <w:t>cost</w:t>
      </w:r>
      <w:proofErr w:type="spellEnd"/>
      <w:r w:rsidRPr="00D44770">
        <w:rPr>
          <w:lang w:val="fr-FR"/>
        </w:rPr>
        <w:t xml:space="preserve"> 12+), Argon2id, ou PBKDF2 pour </w:t>
      </w:r>
      <w:proofErr w:type="spellStart"/>
      <w:r w:rsidRPr="00D44770">
        <w:rPr>
          <w:lang w:val="fr-FR"/>
        </w:rPr>
        <w:t>hasher</w:t>
      </w:r>
      <w:proofErr w:type="spellEnd"/>
      <w:r w:rsidRPr="00D44770">
        <w:rPr>
          <w:lang w:val="fr-FR"/>
        </w:rPr>
        <w:t xml:space="preserve"> les mots de passe</w:t>
      </w:r>
    </w:p>
    <w:p w14:paraId="66E520AE" w14:textId="77777777" w:rsidR="00C923E8" w:rsidRPr="00D44770" w:rsidRDefault="00000000">
      <w:pPr>
        <w:pStyle w:val="Listepuces"/>
        <w:rPr>
          <w:lang w:val="fr-FR"/>
        </w:rPr>
      </w:pPr>
      <w:r w:rsidRPr="00D44770">
        <w:rPr>
          <w:lang w:val="fr-FR"/>
        </w:rPr>
        <w:t xml:space="preserve">NE JAMAIS utiliser MD5, SHA1, ou </w:t>
      </w:r>
      <w:proofErr w:type="spellStart"/>
      <w:r w:rsidRPr="00D44770">
        <w:rPr>
          <w:lang w:val="fr-FR"/>
        </w:rPr>
        <w:t>hashes</w:t>
      </w:r>
      <w:proofErr w:type="spellEnd"/>
      <w:r w:rsidRPr="00D44770">
        <w:rPr>
          <w:lang w:val="fr-FR"/>
        </w:rPr>
        <w:t xml:space="preserve"> non-</w:t>
      </w:r>
      <w:proofErr w:type="spellStart"/>
      <w:r w:rsidRPr="00D44770">
        <w:rPr>
          <w:lang w:val="fr-FR"/>
        </w:rPr>
        <w:t>saltés</w:t>
      </w:r>
      <w:proofErr w:type="spellEnd"/>
      <w:r w:rsidRPr="00D44770">
        <w:rPr>
          <w:lang w:val="fr-FR"/>
        </w:rPr>
        <w:t xml:space="preserve"> pour les </w:t>
      </w:r>
      <w:proofErr w:type="spellStart"/>
      <w:r w:rsidRPr="00D44770">
        <w:rPr>
          <w:lang w:val="fr-FR"/>
        </w:rPr>
        <w:t>credentials</w:t>
      </w:r>
      <w:proofErr w:type="spellEnd"/>
    </w:p>
    <w:p w14:paraId="7F23A326" w14:textId="77777777" w:rsidR="00C923E8" w:rsidRPr="00D44770" w:rsidRDefault="00000000">
      <w:pPr>
        <w:pStyle w:val="Listepuces"/>
        <w:rPr>
          <w:lang w:val="fr-FR"/>
        </w:rPr>
      </w:pPr>
      <w:r w:rsidRPr="00D44770">
        <w:rPr>
          <w:lang w:val="fr-FR"/>
        </w:rPr>
        <w:t>Implémenter une politique de mots de passe forts : 12+ caractères, complexes</w:t>
      </w:r>
    </w:p>
    <w:p w14:paraId="1536F73F" w14:textId="77777777" w:rsidR="00C923E8" w:rsidRPr="00D44770" w:rsidRDefault="00000000">
      <w:pPr>
        <w:pStyle w:val="Listepuces"/>
        <w:rPr>
          <w:lang w:val="fr-FR"/>
        </w:rPr>
      </w:pPr>
      <w:r w:rsidRPr="00D44770">
        <w:rPr>
          <w:lang w:val="fr-FR"/>
        </w:rPr>
        <w:t>Activer l'authentification multi-facteurs (2FA/MFA) pour tous comptes admin</w:t>
      </w:r>
    </w:p>
    <w:p w14:paraId="78B7EAE6" w14:textId="77777777" w:rsidR="00C923E8" w:rsidRPr="00D44770" w:rsidRDefault="00000000">
      <w:pPr>
        <w:pStyle w:val="Listepuces"/>
        <w:rPr>
          <w:lang w:val="fr-FR"/>
        </w:rPr>
      </w:pPr>
      <w:r w:rsidRPr="00D44770">
        <w:rPr>
          <w:lang w:val="fr-FR"/>
        </w:rPr>
        <w:t xml:space="preserve">Stocker les secrets dans un </w:t>
      </w:r>
      <w:proofErr w:type="spellStart"/>
      <w:r w:rsidRPr="00D44770">
        <w:rPr>
          <w:lang w:val="fr-FR"/>
        </w:rPr>
        <w:t>vault</w:t>
      </w:r>
      <w:proofErr w:type="spellEnd"/>
      <w:r w:rsidRPr="00D44770">
        <w:rPr>
          <w:lang w:val="fr-FR"/>
        </w:rPr>
        <w:t xml:space="preserve"> sécurisé (</w:t>
      </w:r>
      <w:proofErr w:type="spellStart"/>
      <w:r w:rsidRPr="00D44770">
        <w:rPr>
          <w:lang w:val="fr-FR"/>
        </w:rPr>
        <w:t>HashiCorp</w:t>
      </w:r>
      <w:proofErr w:type="spellEnd"/>
      <w:r w:rsidRPr="00D44770">
        <w:rPr>
          <w:lang w:val="fr-FR"/>
        </w:rPr>
        <w:t xml:space="preserve"> Vault, AWS Secrets Manager)</w:t>
      </w:r>
    </w:p>
    <w:p w14:paraId="42BB708A" w14:textId="77777777" w:rsidR="00C923E8" w:rsidRPr="00D44770" w:rsidRDefault="00000000">
      <w:pPr>
        <w:pStyle w:val="Listepuces"/>
        <w:rPr>
          <w:lang w:val="fr-FR"/>
        </w:rPr>
      </w:pPr>
      <w:r w:rsidRPr="00D44770">
        <w:rPr>
          <w:lang w:val="fr-FR"/>
        </w:rPr>
        <w:t xml:space="preserve">Auditer tous les systèmes pour détecter d'autres expositions de </w:t>
      </w:r>
      <w:proofErr w:type="spellStart"/>
      <w:r w:rsidRPr="00D44770">
        <w:rPr>
          <w:lang w:val="fr-FR"/>
        </w:rPr>
        <w:t>credentials</w:t>
      </w:r>
      <w:proofErr w:type="spellEnd"/>
    </w:p>
    <w:p w14:paraId="2BD9490F" w14:textId="77777777" w:rsidR="00C923E8" w:rsidRPr="00D44770" w:rsidRDefault="00000000">
      <w:pPr>
        <w:pStyle w:val="Listepuces"/>
        <w:rPr>
          <w:lang w:val="fr-FR"/>
        </w:rPr>
      </w:pPr>
      <w:r w:rsidRPr="00D44770">
        <w:rPr>
          <w:lang w:val="fr-FR"/>
        </w:rPr>
        <w:t xml:space="preserve">Monitorer les tentatives de connexion suspectes (fail2ban, rate </w:t>
      </w:r>
      <w:proofErr w:type="spellStart"/>
      <w:r w:rsidRPr="00D44770">
        <w:rPr>
          <w:lang w:val="fr-FR"/>
        </w:rPr>
        <w:t>limiting</w:t>
      </w:r>
      <w:proofErr w:type="spellEnd"/>
      <w:r w:rsidRPr="00D44770">
        <w:rPr>
          <w:lang w:val="fr-FR"/>
        </w:rPr>
        <w:t>)</w:t>
      </w:r>
    </w:p>
    <w:p w14:paraId="49D47FA4" w14:textId="77777777" w:rsidR="00C923E8" w:rsidRPr="00D44770" w:rsidRDefault="00000000">
      <w:pPr>
        <w:rPr>
          <w:lang w:val="fr-FR"/>
        </w:rPr>
      </w:pPr>
      <w:r w:rsidRPr="00D44770">
        <w:rPr>
          <w:lang w:val="fr-FR"/>
        </w:rPr>
        <w:br w:type="page"/>
      </w:r>
    </w:p>
    <w:p w14:paraId="7831A372" w14:textId="77777777" w:rsidR="00C923E8" w:rsidRDefault="00000000">
      <w:pPr>
        <w:pStyle w:val="Titre1"/>
      </w:pPr>
      <w:r>
        <w:lastRenderedPageBreak/>
        <w:t>SYNTHÈSE DES FLAGS CAPTURÉS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2101"/>
        <w:gridCol w:w="2228"/>
        <w:gridCol w:w="2142"/>
        <w:gridCol w:w="3105"/>
      </w:tblGrid>
      <w:tr w:rsidR="00C923E8" w14:paraId="327D9E4D" w14:textId="77777777" w:rsidTr="00C92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35849B2" w14:textId="77777777" w:rsidR="00C923E8" w:rsidRDefault="00000000">
            <w:r>
              <w:t>#</w:t>
            </w:r>
          </w:p>
        </w:tc>
        <w:tc>
          <w:tcPr>
            <w:tcW w:w="2340" w:type="dxa"/>
          </w:tcPr>
          <w:p w14:paraId="0D10001E" w14:textId="77777777" w:rsidR="00C923E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Vulnérabilité</w:t>
            </w:r>
          </w:p>
        </w:tc>
        <w:tc>
          <w:tcPr>
            <w:tcW w:w="2340" w:type="dxa"/>
          </w:tcPr>
          <w:p w14:paraId="39E13931" w14:textId="77777777" w:rsidR="00C923E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CVSS</w:t>
            </w:r>
          </w:p>
        </w:tc>
        <w:tc>
          <w:tcPr>
            <w:tcW w:w="2340" w:type="dxa"/>
          </w:tcPr>
          <w:p w14:paraId="105BF2C8" w14:textId="77777777" w:rsidR="00C923E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FLAG</w:t>
            </w:r>
          </w:p>
        </w:tc>
      </w:tr>
      <w:tr w:rsidR="00C923E8" w14:paraId="56876748" w14:textId="77777777" w:rsidTr="00C923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82EB9EE" w14:textId="77777777" w:rsidR="00C923E8" w:rsidRDefault="00000000">
            <w:r>
              <w:t>1</w:t>
            </w:r>
          </w:p>
        </w:tc>
        <w:tc>
          <w:tcPr>
            <w:tcW w:w="2340" w:type="dxa"/>
          </w:tcPr>
          <w:p w14:paraId="539F9DA7" w14:textId="77777777" w:rsidR="00C923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Header Spoofing</w:t>
            </w:r>
          </w:p>
        </w:tc>
        <w:tc>
          <w:tcPr>
            <w:tcW w:w="2340" w:type="dxa"/>
          </w:tcPr>
          <w:p w14:paraId="2D6FE05E" w14:textId="77777777" w:rsidR="00C923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5.3</w:t>
            </w:r>
          </w:p>
        </w:tc>
        <w:tc>
          <w:tcPr>
            <w:tcW w:w="2340" w:type="dxa"/>
          </w:tcPr>
          <w:p w14:paraId="37FF41AD" w14:textId="77777777" w:rsidR="00C923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f2a29020ef...4d6188</w:t>
            </w:r>
          </w:p>
        </w:tc>
      </w:tr>
      <w:tr w:rsidR="00C923E8" w14:paraId="6AB50A73" w14:textId="77777777" w:rsidTr="00C923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3922267" w14:textId="77777777" w:rsidR="00C923E8" w:rsidRDefault="00000000">
            <w:r>
              <w:t>2</w:t>
            </w:r>
          </w:p>
        </w:tc>
        <w:tc>
          <w:tcPr>
            <w:tcW w:w="2340" w:type="dxa"/>
          </w:tcPr>
          <w:p w14:paraId="383E9CD0" w14:textId="77777777" w:rsidR="00C923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File Upload Bypass</w:t>
            </w:r>
          </w:p>
        </w:tc>
        <w:tc>
          <w:tcPr>
            <w:tcW w:w="2340" w:type="dxa"/>
          </w:tcPr>
          <w:p w14:paraId="5512B7C5" w14:textId="77777777" w:rsidR="00C923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8.6</w:t>
            </w:r>
          </w:p>
        </w:tc>
        <w:tc>
          <w:tcPr>
            <w:tcW w:w="2340" w:type="dxa"/>
          </w:tcPr>
          <w:p w14:paraId="4A20E319" w14:textId="77777777" w:rsidR="00C923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df2eb4ba34...b1693a5c3</w:t>
            </w:r>
          </w:p>
        </w:tc>
      </w:tr>
      <w:tr w:rsidR="00C923E8" w14:paraId="37EBEE52" w14:textId="77777777" w:rsidTr="00C923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E5ECBD9" w14:textId="77777777" w:rsidR="00C923E8" w:rsidRDefault="00000000">
            <w:r>
              <w:t>3</w:t>
            </w:r>
          </w:p>
        </w:tc>
        <w:tc>
          <w:tcPr>
            <w:tcW w:w="2340" w:type="dxa"/>
          </w:tcPr>
          <w:p w14:paraId="55BF1727" w14:textId="77777777" w:rsidR="00C923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Information Disclosure</w:t>
            </w:r>
          </w:p>
        </w:tc>
        <w:tc>
          <w:tcPr>
            <w:tcW w:w="2340" w:type="dxa"/>
          </w:tcPr>
          <w:p w14:paraId="1EE80C69" w14:textId="77777777" w:rsidR="00C923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6.5</w:t>
            </w:r>
          </w:p>
        </w:tc>
        <w:tc>
          <w:tcPr>
            <w:tcW w:w="2340" w:type="dxa"/>
          </w:tcPr>
          <w:p w14:paraId="4730D86F" w14:textId="77777777" w:rsidR="00C923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d5eec3ec36...97d4466</w:t>
            </w:r>
          </w:p>
        </w:tc>
      </w:tr>
      <w:tr w:rsidR="00C923E8" w14:paraId="67C5DF39" w14:textId="77777777" w:rsidTr="00C923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1228B04" w14:textId="77777777" w:rsidR="00C923E8" w:rsidRDefault="00000000">
            <w:r>
              <w:t>4</w:t>
            </w:r>
          </w:p>
        </w:tc>
        <w:tc>
          <w:tcPr>
            <w:tcW w:w="2340" w:type="dxa"/>
          </w:tcPr>
          <w:p w14:paraId="553C0061" w14:textId="77777777" w:rsidR="00C923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Weak Password Hash</w:t>
            </w:r>
          </w:p>
        </w:tc>
        <w:tc>
          <w:tcPr>
            <w:tcW w:w="2340" w:type="dxa"/>
          </w:tcPr>
          <w:p w14:paraId="79E760AD" w14:textId="77777777" w:rsidR="00C923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9.1</w:t>
            </w:r>
          </w:p>
        </w:tc>
        <w:tc>
          <w:tcPr>
            <w:tcW w:w="2340" w:type="dxa"/>
          </w:tcPr>
          <w:p w14:paraId="3C74CC14" w14:textId="77777777" w:rsidR="00C923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d19b4823e0...db9b10bcb3e7ff</w:t>
            </w:r>
          </w:p>
        </w:tc>
      </w:tr>
    </w:tbl>
    <w:p w14:paraId="2D11843F" w14:textId="77777777" w:rsidR="00C923E8" w:rsidRDefault="00000000">
      <w:r>
        <w:br w:type="page"/>
      </w:r>
    </w:p>
    <w:p w14:paraId="140B2601" w14:textId="77777777" w:rsidR="00C923E8" w:rsidRDefault="00000000">
      <w:pPr>
        <w:pStyle w:val="Titre1"/>
      </w:pPr>
      <w:r>
        <w:lastRenderedPageBreak/>
        <w:t>CONCLUSION</w:t>
      </w:r>
    </w:p>
    <w:p w14:paraId="0ABDA1EC" w14:textId="77777777" w:rsidR="00C923E8" w:rsidRPr="00D44770" w:rsidRDefault="00000000">
      <w:pPr>
        <w:rPr>
          <w:lang w:val="fr-FR"/>
        </w:rPr>
      </w:pPr>
      <w:r w:rsidRPr="00D44770">
        <w:rPr>
          <w:lang w:val="fr-FR"/>
        </w:rPr>
        <w:t xml:space="preserve">Le test d'intrusion de l'application </w:t>
      </w:r>
      <w:proofErr w:type="spellStart"/>
      <w:r w:rsidRPr="00D44770">
        <w:rPr>
          <w:lang w:val="fr-FR"/>
        </w:rPr>
        <w:t>BornToSec</w:t>
      </w:r>
      <w:proofErr w:type="spellEnd"/>
      <w:r w:rsidRPr="00D44770">
        <w:rPr>
          <w:lang w:val="fr-FR"/>
        </w:rPr>
        <w:t xml:space="preserve"> a révélé </w:t>
      </w:r>
      <w:r w:rsidRPr="00D44770">
        <w:rPr>
          <w:b/>
          <w:color w:val="E74C3C"/>
          <w:lang w:val="fr-FR"/>
        </w:rPr>
        <w:t>4 vulnérabilités critiques</w:t>
      </w:r>
      <w:r w:rsidRPr="00D44770">
        <w:rPr>
          <w:lang w:val="fr-FR"/>
        </w:rPr>
        <w:t xml:space="preserve"> permettant un accès non autorisé à des données sensibles, la compromission de comptes administrateur, et potentiellement une prise de contrôle complète du serveur.</w:t>
      </w:r>
    </w:p>
    <w:p w14:paraId="27F99EFF" w14:textId="77777777" w:rsidR="00C923E8" w:rsidRPr="00D44770" w:rsidRDefault="00C923E8">
      <w:pPr>
        <w:rPr>
          <w:lang w:val="fr-FR"/>
        </w:rPr>
      </w:pPr>
    </w:p>
    <w:p w14:paraId="2E556252" w14:textId="77777777" w:rsidR="00C923E8" w:rsidRPr="00D44770" w:rsidRDefault="00000000">
      <w:pPr>
        <w:rPr>
          <w:lang w:val="fr-FR"/>
        </w:rPr>
      </w:pPr>
      <w:r w:rsidRPr="00D44770">
        <w:rPr>
          <w:lang w:val="fr-FR"/>
        </w:rPr>
        <w:t xml:space="preserve">Les </w:t>
      </w:r>
      <w:r w:rsidRPr="00D44770">
        <w:rPr>
          <w:b/>
          <w:lang w:val="fr-FR"/>
        </w:rPr>
        <w:t>4 FLAGS</w:t>
      </w:r>
      <w:r w:rsidRPr="00D44770">
        <w:rPr>
          <w:lang w:val="fr-FR"/>
        </w:rPr>
        <w:t xml:space="preserve"> ont été récupérés avec succès, et les </w:t>
      </w:r>
      <w:proofErr w:type="spellStart"/>
      <w:r w:rsidRPr="00D44770">
        <w:rPr>
          <w:lang w:val="fr-FR"/>
        </w:rPr>
        <w:t>credentials</w:t>
      </w:r>
      <w:proofErr w:type="spellEnd"/>
      <w:r w:rsidRPr="00D44770">
        <w:rPr>
          <w:lang w:val="fr-FR"/>
        </w:rPr>
        <w:t xml:space="preserve"> du compte </w:t>
      </w:r>
      <w:r w:rsidRPr="00D44770">
        <w:rPr>
          <w:rFonts w:ascii="Courier New" w:hAnsi="Courier New"/>
          <w:b/>
          <w:lang w:val="fr-FR"/>
        </w:rPr>
        <w:t>root</w:t>
      </w:r>
      <w:r w:rsidRPr="00D44770">
        <w:rPr>
          <w:lang w:val="fr-FR"/>
        </w:rPr>
        <w:t xml:space="preserve"> ont été compromis par craquage de hash MD5.</w:t>
      </w:r>
    </w:p>
    <w:p w14:paraId="1CA9BAC9" w14:textId="77777777" w:rsidR="00C923E8" w:rsidRPr="00D44770" w:rsidRDefault="00C923E8">
      <w:pPr>
        <w:rPr>
          <w:lang w:val="fr-FR"/>
        </w:rPr>
      </w:pPr>
    </w:p>
    <w:p w14:paraId="366F6013" w14:textId="77777777" w:rsidR="00C923E8" w:rsidRPr="00D44770" w:rsidRDefault="00000000">
      <w:pPr>
        <w:rPr>
          <w:lang w:val="fr-FR"/>
        </w:rPr>
      </w:pPr>
      <w:r w:rsidRPr="00D44770">
        <w:rPr>
          <w:b/>
          <w:lang w:val="fr-FR"/>
        </w:rPr>
        <w:t xml:space="preserve">État de sécurité : </w:t>
      </w:r>
      <w:r w:rsidRPr="00D44770">
        <w:rPr>
          <w:b/>
          <w:color w:val="C0392B"/>
          <w:sz w:val="28"/>
          <w:lang w:val="fr-FR"/>
        </w:rPr>
        <w:t>CRITIQUE</w:t>
      </w:r>
    </w:p>
    <w:p w14:paraId="69C59570" w14:textId="77777777" w:rsidR="00C923E8" w:rsidRPr="00D44770" w:rsidRDefault="00000000">
      <w:pPr>
        <w:pStyle w:val="Titre2"/>
        <w:rPr>
          <w:lang w:val="fr-FR"/>
        </w:rPr>
      </w:pPr>
      <w:r w:rsidRPr="00D44770">
        <w:rPr>
          <w:lang w:val="fr-FR"/>
        </w:rPr>
        <w:t>Priorités de remédiation</w:t>
      </w:r>
    </w:p>
    <w:p w14:paraId="5C02D00A" w14:textId="77777777" w:rsidR="00C923E8" w:rsidRDefault="00000000">
      <w:r>
        <w:rPr>
          <w:b/>
          <w:color w:val="C0392B"/>
        </w:rPr>
        <w:t xml:space="preserve">URGENT - </w:t>
      </w:r>
      <w:proofErr w:type="spellStart"/>
      <w:r>
        <w:rPr>
          <w:b/>
          <w:color w:val="C0392B"/>
        </w:rPr>
        <w:t>Corriger</w:t>
      </w:r>
      <w:proofErr w:type="spellEnd"/>
      <w:r>
        <w:rPr>
          <w:b/>
          <w:color w:val="C0392B"/>
        </w:rPr>
        <w:t xml:space="preserve"> </w:t>
      </w:r>
      <w:proofErr w:type="spellStart"/>
      <w:r>
        <w:rPr>
          <w:b/>
          <w:color w:val="C0392B"/>
        </w:rPr>
        <w:t>immédiatement</w:t>
      </w:r>
      <w:proofErr w:type="spellEnd"/>
      <w:r>
        <w:rPr>
          <w:b/>
          <w:color w:val="C0392B"/>
        </w:rPr>
        <w:t xml:space="preserve"> (24-48h</w:t>
      </w:r>
      <w:proofErr w:type="gramStart"/>
      <w:r>
        <w:rPr>
          <w:b/>
          <w:color w:val="C0392B"/>
        </w:rPr>
        <w:t>) :</w:t>
      </w:r>
      <w:proofErr w:type="gramEnd"/>
    </w:p>
    <w:p w14:paraId="72F3EE1D" w14:textId="77777777" w:rsidR="00C923E8" w:rsidRPr="00D44770" w:rsidRDefault="00000000">
      <w:pPr>
        <w:pStyle w:val="Listenumros"/>
        <w:rPr>
          <w:lang w:val="fr-FR"/>
        </w:rPr>
      </w:pPr>
      <w:r w:rsidRPr="00D44770">
        <w:rPr>
          <w:lang w:val="fr-FR"/>
        </w:rPr>
        <w:t xml:space="preserve">Supprimer le fichier </w:t>
      </w:r>
      <w:proofErr w:type="spellStart"/>
      <w:r w:rsidRPr="00D44770">
        <w:rPr>
          <w:lang w:val="fr-FR"/>
        </w:rPr>
        <w:t>htpasswd</w:t>
      </w:r>
      <w:proofErr w:type="spellEnd"/>
      <w:r w:rsidRPr="00D44770">
        <w:rPr>
          <w:lang w:val="fr-FR"/>
        </w:rPr>
        <w:t xml:space="preserve"> de /</w:t>
      </w:r>
      <w:proofErr w:type="spellStart"/>
      <w:r w:rsidRPr="00D44770">
        <w:rPr>
          <w:lang w:val="fr-FR"/>
        </w:rPr>
        <w:t>whatever</w:t>
      </w:r>
      <w:proofErr w:type="spellEnd"/>
      <w:r w:rsidRPr="00D44770">
        <w:rPr>
          <w:lang w:val="fr-FR"/>
        </w:rPr>
        <w:t>/ et changer tous les mots de passe</w:t>
      </w:r>
    </w:p>
    <w:p w14:paraId="1302D09D" w14:textId="77777777" w:rsidR="00C923E8" w:rsidRPr="00D44770" w:rsidRDefault="00000000">
      <w:pPr>
        <w:pStyle w:val="Listenumros"/>
        <w:rPr>
          <w:lang w:val="fr-FR"/>
        </w:rPr>
      </w:pPr>
      <w:r w:rsidRPr="00D44770">
        <w:rPr>
          <w:lang w:val="fr-FR"/>
        </w:rPr>
        <w:t>Corriger la vulnérabilité d'</w:t>
      </w:r>
      <w:proofErr w:type="spellStart"/>
      <w:r w:rsidRPr="00D44770">
        <w:rPr>
          <w:lang w:val="fr-FR"/>
        </w:rPr>
        <w:t>upload</w:t>
      </w:r>
      <w:proofErr w:type="spellEnd"/>
      <w:r w:rsidRPr="00D44770">
        <w:rPr>
          <w:lang w:val="fr-FR"/>
        </w:rPr>
        <w:t xml:space="preserve"> de fichiers (RCE potentiel)</w:t>
      </w:r>
    </w:p>
    <w:p w14:paraId="6E09D719" w14:textId="77777777" w:rsidR="00C923E8" w:rsidRPr="00D44770" w:rsidRDefault="00000000">
      <w:pPr>
        <w:pStyle w:val="Listenumros"/>
        <w:rPr>
          <w:lang w:val="fr-FR"/>
        </w:rPr>
      </w:pPr>
      <w:r w:rsidRPr="00D44770">
        <w:rPr>
          <w:lang w:val="fr-FR"/>
        </w:rPr>
        <w:t xml:space="preserve">Supprimer ou protéger le répertoire </w:t>
      </w:r>
      <w:proofErr w:type="gramStart"/>
      <w:r w:rsidRPr="00D44770">
        <w:rPr>
          <w:lang w:val="fr-FR"/>
        </w:rPr>
        <w:t>/.</w:t>
      </w:r>
      <w:proofErr w:type="spellStart"/>
      <w:r w:rsidRPr="00D44770">
        <w:rPr>
          <w:lang w:val="fr-FR"/>
        </w:rPr>
        <w:t>hidden</w:t>
      </w:r>
      <w:proofErr w:type="spellEnd"/>
      <w:proofErr w:type="gramEnd"/>
      <w:r w:rsidRPr="00D44770">
        <w:rPr>
          <w:lang w:val="fr-FR"/>
        </w:rPr>
        <w:t>/</w:t>
      </w:r>
    </w:p>
    <w:p w14:paraId="0A8DBF8A" w14:textId="77777777" w:rsidR="00C923E8" w:rsidRPr="00D44770" w:rsidRDefault="00000000">
      <w:pPr>
        <w:pStyle w:val="Listenumros"/>
        <w:rPr>
          <w:lang w:val="fr-FR"/>
        </w:rPr>
      </w:pPr>
      <w:r w:rsidRPr="00D44770">
        <w:rPr>
          <w:lang w:val="fr-FR"/>
        </w:rPr>
        <w:t xml:space="preserve">Implémenter </w:t>
      </w:r>
      <w:proofErr w:type="spellStart"/>
      <w:r w:rsidRPr="00D44770">
        <w:rPr>
          <w:lang w:val="fr-FR"/>
        </w:rPr>
        <w:t>bcrypt</w:t>
      </w:r>
      <w:proofErr w:type="spellEnd"/>
      <w:r w:rsidRPr="00D44770">
        <w:rPr>
          <w:lang w:val="fr-FR"/>
        </w:rPr>
        <w:t>/Argon2 pour tous les mots de passe</w:t>
      </w:r>
    </w:p>
    <w:p w14:paraId="7AF9C282" w14:textId="77777777" w:rsidR="00C923E8" w:rsidRPr="00D44770" w:rsidRDefault="00C923E8">
      <w:pPr>
        <w:rPr>
          <w:lang w:val="fr-FR"/>
        </w:rPr>
      </w:pPr>
    </w:p>
    <w:p w14:paraId="5AA7E9F7" w14:textId="77777777" w:rsidR="00C923E8" w:rsidRPr="00D44770" w:rsidRDefault="00000000">
      <w:pPr>
        <w:rPr>
          <w:lang w:val="fr-FR"/>
        </w:rPr>
      </w:pPr>
      <w:r w:rsidRPr="00D44770">
        <w:rPr>
          <w:b/>
          <w:color w:val="E74C3C"/>
          <w:lang w:val="fr-FR"/>
        </w:rPr>
        <w:t>HAUTE PRIORITÉ - Corriger sous 1 semaine :</w:t>
      </w:r>
    </w:p>
    <w:p w14:paraId="76C78291" w14:textId="77777777" w:rsidR="00C923E8" w:rsidRPr="00D44770" w:rsidRDefault="00000000">
      <w:pPr>
        <w:pStyle w:val="Listenumros"/>
        <w:rPr>
          <w:lang w:val="fr-FR"/>
        </w:rPr>
      </w:pPr>
      <w:r w:rsidRPr="00D44770">
        <w:rPr>
          <w:lang w:val="fr-FR"/>
        </w:rPr>
        <w:t>Remplacer l'authentification par headers par un système robuste (JWT/sessions)</w:t>
      </w:r>
    </w:p>
    <w:p w14:paraId="5EE8ECB6" w14:textId="77777777" w:rsidR="00C923E8" w:rsidRDefault="00000000">
      <w:pPr>
        <w:pStyle w:val="Listenumros"/>
      </w:pPr>
      <w:proofErr w:type="spellStart"/>
      <w:r>
        <w:t>Implémenter</w:t>
      </w:r>
      <w:proofErr w:type="spellEnd"/>
      <w:r>
        <w:t xml:space="preserve"> un WAF (Web Application Firewall)</w:t>
      </w:r>
    </w:p>
    <w:p w14:paraId="28CDDBA9" w14:textId="77777777" w:rsidR="00C923E8" w:rsidRPr="00D44770" w:rsidRDefault="00000000">
      <w:pPr>
        <w:pStyle w:val="Listenumros"/>
        <w:rPr>
          <w:lang w:val="fr-FR"/>
        </w:rPr>
      </w:pPr>
      <w:r w:rsidRPr="00D44770">
        <w:rPr>
          <w:lang w:val="fr-FR"/>
        </w:rPr>
        <w:t>Audit complet de sécurité de l'infrastructure</w:t>
      </w:r>
    </w:p>
    <w:p w14:paraId="7C709831" w14:textId="77777777" w:rsidR="00C923E8" w:rsidRPr="00D44770" w:rsidRDefault="00000000">
      <w:pPr>
        <w:pStyle w:val="Listenumros"/>
        <w:rPr>
          <w:lang w:val="fr-FR"/>
        </w:rPr>
      </w:pPr>
      <w:r w:rsidRPr="00D44770">
        <w:rPr>
          <w:lang w:val="fr-FR"/>
        </w:rPr>
        <w:t xml:space="preserve">Mise en place de monitoring et </w:t>
      </w:r>
      <w:proofErr w:type="spellStart"/>
      <w:r w:rsidRPr="00D44770">
        <w:rPr>
          <w:lang w:val="fr-FR"/>
        </w:rPr>
        <w:t>alerting</w:t>
      </w:r>
      <w:proofErr w:type="spellEnd"/>
      <w:r w:rsidRPr="00D44770">
        <w:rPr>
          <w:lang w:val="fr-FR"/>
        </w:rPr>
        <w:t xml:space="preserve"> (SIEM)</w:t>
      </w:r>
    </w:p>
    <w:p w14:paraId="068B79AE" w14:textId="77777777" w:rsidR="00C923E8" w:rsidRPr="00D44770" w:rsidRDefault="00C923E8">
      <w:pPr>
        <w:rPr>
          <w:lang w:val="fr-FR"/>
        </w:rPr>
      </w:pPr>
    </w:p>
    <w:p w14:paraId="2FC7AEA7" w14:textId="77777777" w:rsidR="00C923E8" w:rsidRPr="00D44770" w:rsidRDefault="00000000">
      <w:pPr>
        <w:rPr>
          <w:lang w:val="fr-FR"/>
        </w:rPr>
      </w:pPr>
      <w:r w:rsidRPr="00D44770">
        <w:rPr>
          <w:b/>
          <w:color w:val="F39C12"/>
          <w:lang w:val="fr-FR"/>
        </w:rPr>
        <w:t>MOYENNE PRIORITÉ - Corriger sous 1 mois :</w:t>
      </w:r>
    </w:p>
    <w:p w14:paraId="1A83F71D" w14:textId="77777777" w:rsidR="00C923E8" w:rsidRDefault="00000000">
      <w:pPr>
        <w:pStyle w:val="Listenumros"/>
      </w:pPr>
      <w:proofErr w:type="spellStart"/>
      <w:r>
        <w:t>Activer</w:t>
      </w:r>
      <w:proofErr w:type="spellEnd"/>
      <w:r>
        <w:t xml:space="preserve"> HTTPS avec </w:t>
      </w:r>
      <w:proofErr w:type="spellStart"/>
      <w:r>
        <w:t>certificat</w:t>
      </w:r>
      <w:proofErr w:type="spellEnd"/>
      <w:r>
        <w:t xml:space="preserve"> valide</w:t>
      </w:r>
    </w:p>
    <w:p w14:paraId="53ABE116" w14:textId="77777777" w:rsidR="00C923E8" w:rsidRPr="00D44770" w:rsidRDefault="00000000">
      <w:pPr>
        <w:pStyle w:val="Listenumros"/>
        <w:rPr>
          <w:lang w:val="fr-FR"/>
        </w:rPr>
      </w:pPr>
      <w:r w:rsidRPr="00D44770">
        <w:rPr>
          <w:lang w:val="fr-FR"/>
        </w:rPr>
        <w:t>Implémenter 2FA pour tous les comptes administrateur</w:t>
      </w:r>
    </w:p>
    <w:p w14:paraId="03E6E2C3" w14:textId="77777777" w:rsidR="00C923E8" w:rsidRPr="00D44770" w:rsidRDefault="00000000">
      <w:pPr>
        <w:pStyle w:val="Listenumros"/>
        <w:rPr>
          <w:lang w:val="fr-FR"/>
        </w:rPr>
      </w:pPr>
      <w:r w:rsidRPr="00D44770">
        <w:rPr>
          <w:lang w:val="fr-FR"/>
        </w:rPr>
        <w:t>Tests de pénétration réguliers (trimestriels)</w:t>
      </w:r>
    </w:p>
    <w:p w14:paraId="4B95F72E" w14:textId="77777777" w:rsidR="00C923E8" w:rsidRPr="00D44770" w:rsidRDefault="00000000">
      <w:pPr>
        <w:pStyle w:val="Listenumros"/>
        <w:rPr>
          <w:lang w:val="fr-FR"/>
        </w:rPr>
      </w:pPr>
      <w:r w:rsidRPr="00D44770">
        <w:rPr>
          <w:lang w:val="fr-FR"/>
        </w:rPr>
        <w:t>Formation sécurité pour l'équipe de développement</w:t>
      </w:r>
    </w:p>
    <w:p w14:paraId="53387D38" w14:textId="77777777" w:rsidR="00C923E8" w:rsidRPr="00D44770" w:rsidRDefault="00C923E8">
      <w:pPr>
        <w:rPr>
          <w:lang w:val="fr-FR"/>
        </w:rPr>
      </w:pPr>
    </w:p>
    <w:p w14:paraId="3928C18F" w14:textId="77777777" w:rsidR="00C923E8" w:rsidRPr="00D44770" w:rsidRDefault="00C923E8">
      <w:pPr>
        <w:rPr>
          <w:lang w:val="fr-FR"/>
        </w:rPr>
      </w:pPr>
    </w:p>
    <w:p w14:paraId="6B965A39" w14:textId="77777777" w:rsidR="00C923E8" w:rsidRPr="00D44770" w:rsidRDefault="00000000">
      <w:pPr>
        <w:jc w:val="center"/>
        <w:rPr>
          <w:lang w:val="fr-FR"/>
        </w:rPr>
      </w:pPr>
      <w:r w:rsidRPr="00D44770">
        <w:rPr>
          <w:b/>
          <w:lang w:val="fr-FR"/>
        </w:rPr>
        <w:t xml:space="preserve">Score de sécurité global : </w:t>
      </w:r>
      <w:r w:rsidRPr="00D44770">
        <w:rPr>
          <w:b/>
          <w:color w:val="C0392B"/>
          <w:sz w:val="32"/>
          <w:lang w:val="fr-FR"/>
        </w:rPr>
        <w:t>2/10</w:t>
      </w:r>
    </w:p>
    <w:p w14:paraId="02101D4B" w14:textId="77777777" w:rsidR="00C923E8" w:rsidRPr="00D44770" w:rsidRDefault="00C923E8">
      <w:pPr>
        <w:rPr>
          <w:lang w:val="fr-FR"/>
        </w:rPr>
      </w:pPr>
    </w:p>
    <w:p w14:paraId="2441941D" w14:textId="49EE550B" w:rsidR="00C923E8" w:rsidRPr="00D44770" w:rsidRDefault="00C923E8">
      <w:pPr>
        <w:jc w:val="center"/>
        <w:rPr>
          <w:lang w:val="fr-FR"/>
        </w:rPr>
      </w:pPr>
    </w:p>
    <w:sectPr w:rsidR="00C923E8" w:rsidRPr="00D4477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2297810">
    <w:abstractNumId w:val="8"/>
  </w:num>
  <w:num w:numId="2" w16cid:durableId="1296108214">
    <w:abstractNumId w:val="6"/>
  </w:num>
  <w:num w:numId="3" w16cid:durableId="1384712951">
    <w:abstractNumId w:val="5"/>
  </w:num>
  <w:num w:numId="4" w16cid:durableId="783770538">
    <w:abstractNumId w:val="4"/>
  </w:num>
  <w:num w:numId="5" w16cid:durableId="1842894810">
    <w:abstractNumId w:val="7"/>
  </w:num>
  <w:num w:numId="6" w16cid:durableId="1802993557">
    <w:abstractNumId w:val="3"/>
  </w:num>
  <w:num w:numId="7" w16cid:durableId="945040512">
    <w:abstractNumId w:val="2"/>
  </w:num>
  <w:num w:numId="8" w16cid:durableId="1145271642">
    <w:abstractNumId w:val="1"/>
  </w:num>
  <w:num w:numId="9" w16cid:durableId="321081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67A7"/>
    <w:rsid w:val="00AA1D8D"/>
    <w:rsid w:val="00B47730"/>
    <w:rsid w:val="00BB0DD5"/>
    <w:rsid w:val="00C923E8"/>
    <w:rsid w:val="00CB0664"/>
    <w:rsid w:val="00D447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D1F366"/>
  <w14:defaultImageDpi w14:val="300"/>
  <w15:docId w15:val="{1BE5A8F5-830F-4A7F-8D0E-A5E08E83E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12</Pages>
  <Words>1714</Words>
  <Characters>9431</Characters>
  <Application>Microsoft Office Word</Application>
  <DocSecurity>0</DocSecurity>
  <Lines>78</Lines>
  <Paragraphs>22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11123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Lucas TREMBLIN</cp:lastModifiedBy>
  <cp:revision>2</cp:revision>
  <dcterms:created xsi:type="dcterms:W3CDTF">2013-12-23T23:15:00Z</dcterms:created>
  <dcterms:modified xsi:type="dcterms:W3CDTF">2025-12-12T08:31:00Z</dcterms:modified>
  <cp:category/>
</cp:coreProperties>
</file>